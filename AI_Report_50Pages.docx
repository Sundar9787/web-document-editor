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and Machine Learning – Comprehensive Report</w:t>
      </w:r>
    </w:p>
    <w:p>
      <w:r>
        <w:t>This report provides an in-depth overview of Artificial Intelligence (AI) and Machine Learning (ML), their techniques, applications, and future implications. It is meant to simulate a long research paper-style document.</w:t>
      </w:r>
    </w:p>
    <w:p>
      <w:pPr>
        <w:pStyle w:val="Heading1"/>
      </w:pPr>
      <w:r>
        <w:t>1. Introduction to Artificial Intelligence</w:t>
      </w:r>
    </w:p>
    <w:p>
      <w:r>
        <w:rPr>
          <w:b/>
        </w:rPr>
        <w:t>1.1 Key Algorithms Explained</w:t>
      </w:r>
    </w:p>
    <w:p>
      <w:r>
        <w:t>With increasing computational power, AI systems are becoming more capable and integrated into daily life. Computer Vision allows machines to interpret and analyze visual information from the world. Artificial Intelligence aims to create systems that can perform tasks that normally require human intelligence. Reinforcement Learning allows systems to learn by trial and error, guided by rewards and punishments. With increasing computational power, AI systems are becoming more capable and integrated into daily life. Computer Vision allows machines to interpret and analyze visual information from the world. Artificial Intelligence aims to create systems that can perform tasks that normally require human intelligence. Reinforcement Learning allows systems to learn by trial and error, guided by rewards and punishments.</w:t>
      </w:r>
    </w:p>
    <w:p>
      <w:r>
        <w:t>Machine Learning is a core subset of AI that relies on statistical techniques to enable systems to learn from data. With increasing computational power, AI systems are becoming more capable and integrated into daily life. The application of AI in healthcare has shown promise in diagnosing diseases and improving patient outcomes. Reinforcement Learning allows systems to learn by trial and error, guided by rewards and punishments. Reinforcement Learning allows systems to learn by trial and error, guided by rewards and punishments. Reinforcement Learning allows systems to learn by trial and error, guided by rewards and punishments. The application of AI in healthcare has shown promise in diagnosing diseases and improving patient outcomes. Machine Learning is a core subset of AI that relies on statistical techniques to enable systems to learn from data. With increasing computational power, AI systems are becoming more capable and integrated into daily life. The application of AI in healthcare has shown promise in diagnosing diseases and improving patient outcomes. Reinforcement Learning allows systems to learn by trial and error, guided by rewards and punishments. Reinforcement Learning allows systems to learn by trial and error, guided by rewards and punishments. Reinforcement Learning allows systems to learn by trial and error, guided by rewards and punishments. The application of AI in healthcare has shown promise in diagnosing diseases and improving patient outcomes.</w:t>
      </w:r>
    </w:p>
    <w:p>
      <w:r>
        <w:t>Computer Vision allows machines to interpret and analyze visual information from the world. Reinforcement Learning allows systems to learn by trial and error, guided by rewards and punishments. Machine Learning is a core subset of AI that relies on statistical techniques to enable systems to learn from data. Machine Learning is a core subset of AI that relies on statistical techniques to enable systems to learn from data. Computer Vision allows machines to interpret and analyze visual information from the world. Reinforcement Learning allows systems to learn by trial and error, guided by rewards and punishments. Machine Learning is a core subset of AI that relies on statistical techniques to enable systems to learn from data. Machine Learning is a core subset of AI that relies on statistical techniques to enable systems to learn from data.</w:t>
      </w:r>
    </w:p>
    <w:p>
      <w:r>
        <w:t>Natural Language Processing enables computers to understand and generate human language effectively. With increasing computational power, AI systems are becoming more capable and integrated into daily life. Artificial Intelligence aims to create systems that can perform tasks that normally require human intelligence. With increasing computational power, AI systems are becoming more capable and integrated into daily life. Computer Vision allows machines to interpret and analyze visual information from the world. Computer Vision allows machines to interpret and analyze visual information from the world. Natural Language Processing enables computers to understand and generate human language effectively. Natural Language Processing enables computers to understand and generate human language effectively. With increasing computational power, AI systems are becoming more capable and integrated into daily life. Artificial Intelligence aims to create systems that can perform tasks that normally require human intelligence. With increasing computational power, AI systems are becoming more capable and integrated into daily life. Computer Vision allows machines to interpret and analyze visual information from the world. Computer Vision allows machines to interpret and analyze visual information from the world. Natural Language Processing enables computers to understand and generate human language effectively.</w:t>
      </w:r>
    </w:p>
    <w:p>
      <w:r>
        <w:rPr>
          <w:b/>
        </w:rPr>
        <w:t>1.2 Key Algorithms Explained</w:t>
      </w:r>
    </w:p>
    <w:p>
      <w:r>
        <w:t>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Machine Learning is a core subset of AI that relies on statistical techniques to enable systems to learn from data. Natural Language Processing enables computers to understand and generate human language effectively. Reinforcement Learning allows systems to learn by trial and error, guided by rewards and punishments. The application of AI in healthcare has shown promise in diagnosing diseases and improving patient outcomes. 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Machine Learning is a core subset of AI that relies on statistical techniques to enable systems to learn from data. Natural Language Processing enables computers to understand and generate human language effectively. Reinforcement Learning allows systems to learn by trial and error, guided by rewards and punishments. The application of AI in healthcare has shown promise in diagnosing diseases and improving patient outcomes.</w:t>
      </w:r>
    </w:p>
    <w:p>
      <w:r>
        <w:t>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Natural Language Processing enables computers to understand and generate human language effectively. Natural Language Processing enables computers to understand and generate human language effectively.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Natural Language Processing enables computers to understand and generate human language effectively. Natural Language Processing enables computers to understand and generate human language effectively.</w:t>
      </w:r>
    </w:p>
    <w:p>
      <w:r>
        <w:t>With increasing computational power, AI systems are becoming more capable and integrated into daily life.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With increasing computational power, AI systems are becoming more capable and integrated into daily life.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w:t>
      </w:r>
    </w:p>
    <w:p>
      <w:r>
        <w:t>Ethical concerns around AI include privacy, fairness, accountability, and transparency. The application of AI in healthcare has shown promise in diagnosing diseases and improving patient outcomes. AI has the potential to transform industries, but it also introduces risks if misused or misunderstood. Machine Learning is a core subset of AI that relies on statistical techniques to enable systems to learn from data. Ethical concerns around AI include privacy, fairness, accountability, and transparency. The application of AI in healthcare has shown promise in diagnosing diseases and improving patient outcomes. AI has the potential to transform industries, but it also introduces risks if misused or misunderstood. Machine Learning is a core subset of AI that relies on statistical techniques to enable systems to learn from data.</w:t>
      </w:r>
    </w:p>
    <w:p>
      <w:r>
        <w:rPr>
          <w:b/>
        </w:rPr>
        <w:t>1.3 Comparative Analysis</w:t>
      </w:r>
    </w:p>
    <w:p>
      <w:r>
        <w:t>Natural Language Processing enables computers to understand and generate human language effectively. The application of AI in healthcare has shown promise in diagnosing diseases and improving patient outcomes. Reinforcement Learning allows systems to learn by trial and error, guided by rewards and punishments. Machine Learning is a core subset of AI that relies on statistical techniques to enable systems to learn from data. Natural Language Processing enables computers to understand and generate human language effectively. Deep Learning has revolutionized fields such as image recognition and natural language processing. Natural Language Processing enables computers to understand and generate human language effectively. The application of AI in healthcare has shown promise in diagnosing diseases and improving patient outcomes. Reinforcement Learning allows systems to learn by trial and error, guided by rewards and punishments. Machine Learning is a core subset of AI that relies on statistical techniques to enable systems to learn from data. Natural Language Processing enables computers to understand and generate human language effectively. Deep Learning has revolutionized fields such as image recognition and natural language processing.</w:t>
      </w:r>
    </w:p>
    <w:p>
      <w:r>
        <w:t>With increasing computational power, AI systems are becoming more capable and integrated into daily life. Deep Learning has revolutionized fields such as image recognition and natural language processing. 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With increasing computational power, AI systems are becoming more capable and integrated into daily life. With increasing computational power, AI systems are becoming more capable and integrated into daily life. Deep Learning has revolutionized fields such as image recognition and natural language processing. 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With increasing computational power, AI systems are becoming more capable and integrated into daily life.</w:t>
      </w:r>
    </w:p>
    <w:p>
      <w:r>
        <w:t>Deep Learning has revolutionized fields such as image recognition and natural language processing. Machine Learning is a core subset of AI that relies on statistical techniques to enable systems to learn from data. The application of AI in healthcare has shown promise in diagnosing diseases and improving patient outcomes. Computer Vision allows machines to interpret and analyze visual information from the world. Deep Learning has revolutionized fields such as image recognition and natural language processing. Machine Learning is a core subset of AI that relies on statistical techniques to enable systems to learn from data. The application of AI in healthcare has shown promise in diagnosing diseases and improving patient outcomes. Computer Vision allows machines to interpret and analyze visual information from the world.</w:t>
      </w:r>
    </w:p>
    <w:p>
      <w:r>
        <w:t>With increasing computational power, AI systems are becoming more capable and integrated into daily life. Reinforcement Learning allows systems to learn by trial and error, guided by rewards and punishments. The application of AI in healthcare has shown promise in diagnosing diseases and improving patient outcomes. Natural Language Processing enables computers to understand and generate human language effectively. With increasing computational power, AI systems are becoming more capable and integrated into daily life. Reinforcement Learning allows systems to learn by trial and error, guided by rewards and punishments. The application of AI in healthcare has shown promise in diagnosing diseases and improving patient outcomes. Natural Language Processing enables computers to understand and generate human language effectively.</w:t>
      </w:r>
    </w:p>
    <w:p>
      <w:r>
        <w:rPr>
          <w:b/>
        </w:rPr>
        <w:t>1.4 Key Algorithms Explained</w:t>
      </w:r>
    </w:p>
    <w:p>
      <w:r>
        <w:t>Deep Learning has revolutionized fields such as image recognition and natural language processing. AI has the potential to transform industries, but it also introduces risks if misused or misunderstood. Machine Learning is a core subset of AI that relies on statistical techniques to enable systems to learn from data. AI has the potential to transform industries, but it also introduces risks if misused or misunderstood. Deep Learning has revolutionized fields such as image recognition and natural language processing. AI has the potential to transform industries, but it also introduces risks if misused or misunderstood. Machine Learning is a core subset of AI that relies on statistical techniques to enable systems to learn from data. AI has the potential to transform industries, but it also introduces risks if misused or misunderstood.</w:t>
      </w:r>
    </w:p>
    <w:p>
      <w:r>
        <w:t>AI has the potential to transform industries, but it also introduces risks if misused or misunderstood. Computer Vision allows machines to interpret and analyze visual information from the world. With increasing computational power, AI systems are becoming more capable and integrated into daily life. Computer Vision allows machines to interpret and analyze visual information from the world. Machine Learning is a core subset of AI that relies on statistical techniques to enable systems to learn from data. AI has the potential to transform industries, but it also introduces risks if misused or misunderstood. Computer Vision allows machines to interpret and analyze visual information from the world. With increasing computational power, AI systems are becoming more capable and integrated into daily life. Computer Vision allows machines to interpret and analyze visual information from the world. Machine Learning is a core subset of AI that relies on statistical techniques to enable systems to learn from data.</w:t>
      </w:r>
    </w:p>
    <w:p>
      <w:r>
        <w:t>Machine Learning is a core subset of AI that relies on statistical techniques to enable systems to learn from data. Reinforcement Learning allows systems to learn by trial and error, guided by rewards and punishments. Computer Vision allows machines to interpret and analyze visual information from the world. With increasing computational power, AI systems are becoming more capable and integrated into daily life. Deep Learning has revolutionized fields such as image recognition and natural language processing. Reinforcement Learning allows systems to learn by trial and error, guided by rewards and punishments. Machine Learning is a core subset of AI that relies on statistical techniques to enable systems to learn from data. Machine Learning is a core subset of AI that relies on statistical techniques to enable systems to learn from data. Reinforcement Learning allows systems to learn by trial and error, guided by rewards and punishments. Computer Vision allows machines to interpret and analyze visual information from the world. With increasing computational power, AI systems are becoming more capable and integrated into daily life. Deep Learning has revolutionized fields such as image recognition and natural language processing. Reinforcement Learning allows systems to learn by trial and error, guided by rewards and punishments. Machine Learning is a core subset of AI that relies on statistical techniques to enable systems to learn from data.</w:t>
      </w:r>
    </w:p>
    <w:p>
      <w:r>
        <w:t>Natural Language Processing enables computers to understand and generate human language effectively. Reinforcement Learning allows systems to learn by trial and error, guided by rewards and punishments. Deep Learning has revolutionized fields such as image recognition and natural language processing. 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Reinforcement Learning allows systems to learn by trial and error, guided by rewards and punishments. Deep Learning has revolutionized fields such as image recognition and natural language processing. With increasing computational power, AI systems are becoming more capable and integrated into daily life. With increasing computational power, AI systems are becoming more capable and integrated into daily life.</w:t>
      </w:r>
    </w:p>
    <w:p>
      <w:r>
        <w:rPr>
          <w:b/>
        </w:rPr>
        <w:t>1.5 Case Studies and Research Insights</w:t>
      </w:r>
    </w:p>
    <w:p>
      <w:r>
        <w:t>AI has the potential to transform industries, but it also introduces risks if misused or misunderstood. Deep Learning has revolutionized fields such as image recognition and natural language processing. Reinforcement Learning allows systems to learn by trial and error, guided by rewards and punishments. Reinforcement Learning allows systems to learn by trial and error, guided by rewards and punishments. With increasing computational power, AI systems are becoming more capable and integrated into daily life. Computer Vision allows machines to interpret and analyze visual information from the world. AI has the potential to transform industries, but it also introduces risks if misused or misunderstood. Deep Learning has revolutionized fields such as image recognition and natural language processing. Reinforcement Learning allows systems to learn by trial and error, guided by rewards and punishments. Reinforcement Learning allows systems to learn by trial and error, guided by rewards and punishments. With increasing computational power, AI systems are becoming more capable and integrated into daily life. Computer Vision allows machines to interpret and analyze visual information from the world.</w:t>
      </w:r>
    </w:p>
    <w:p>
      <w:r>
        <w:t>Machine Learning is a core subset of AI that relies on statistical techniques to enable systems to learn from data. AI has the potential to transform industries, but it also introduces risks if misused or misunderstood. Deep Learning has revolutionized fields such as image recognition and natural language processing. Artificial Intelligence aims to create systems that can perform tasks that normally require human intelligence. Machine Learning is a core subset of AI that relies on statistical techniques to enable systems to learn from data. Natural Language Processing enables computers to understand and generate human language effectively. Machine Learning is a core subset of AI that relies on statistical techniques to enable systems to learn from data. AI has the potential to transform industries, but it also introduces risks if misused or misunderstood. Deep Learning has revolutionized fields such as image recognition and natural language processing. Artificial Intelligence aims to create systems that can perform tasks that normally require human intelligence. Machine Learning is a core subset of AI that relies on statistical techniques to enable systems to learn from data. Natural Language Processing enables computers to understand and generate human language effectively.</w:t>
      </w:r>
    </w:p>
    <w:p>
      <w:r>
        <w:t>Computer Vision allows machines to interpret and analyze visual information from the world. Reinforcement Learning allows systems to learn by trial and error, guided by rewards and punishments. Artificial Intelligence aims to create systems that can perform tasks that normally require human intelligence. Natural Language Processing enables computers to understand and generate human language effectively. Computer Vision allows machines to interpret and analyze visual information from the world. Computer Vision allows machines to interpret and analyze visual information from the world. Reinforcement Learning allows systems to learn by trial and error, guided by rewards and punishments. Artificial Intelligence aims to create systems that can perform tasks that normally require human intelligence. Natural Language Processing enables computers to understand and generate human language effectively. Computer Vision allows machines to interpret and analyze visual information from the world.</w:t>
      </w:r>
    </w:p>
    <w:p>
      <w:r>
        <w:t>With increasing computational power, AI systems are becoming more capable and integrated into daily life. Artificial Intelligence aims to create systems that can perform tasks that normally require human intelligence. Artificial Intelligence aims to create systems that can perform tasks that normally require human intelligence. Reinforcement Learning allows systems to learn by trial and error, guided by rewards and punishments. With increasing computational power, AI systems are becoming more capable and integrated into daily life. Artificial Intelligence aims to create systems that can perform tasks that normally require human intelligence. Artificial Intelligence aims to create systems that can perform tasks that normally require human intelligence. Reinforcement Learning allows systems to learn by trial and error, guided by rewards and punishments.</w:t>
      </w:r>
    </w:p>
    <w:p>
      <w:pPr>
        <w:pStyle w:val="Heading1"/>
      </w:pPr>
      <w:r>
        <w:t>2. History and Evolution of AI</w:t>
      </w:r>
    </w:p>
    <w:p>
      <w:r>
        <w:rPr>
          <w:b/>
        </w:rPr>
        <w:t>2.1 Core Principles and Techniques</w:t>
      </w:r>
    </w:p>
    <w:p>
      <w:r>
        <w:t>Artificial Intelligence aims to create systems that can perform tasks that normally require human intelligence. Computer Vision allows machines to interpret and analyze visual information from the world. With increasing computational power, AI systems are becoming more capable and integrated into daily life. With increasing computational power, AI systems are becoming more capable and integrated into daily life. Artificial Intelligence aims to create systems that can perform tasks that normally require human intelligence. Computer Vision allows machines to interpret and analyze visual information from the world. With increasing computational power, AI systems are becoming more capable and integrated into daily life. With increasing computational power, AI systems are becoming more capable and integrated into daily life.</w:t>
      </w:r>
    </w:p>
    <w:p>
      <w:r>
        <w:t>Ethical concerns around AI include privacy, fairness, accountability, and transparency. Artificial Intelligence aims to create systems that can perform tasks that normally require human intelligence. Computer Vision allows machines to interpret and analyze visual information from the world. The application of AI in healthcare has shown promise in diagnosing diseases and improving patient outcomes. Ethical concerns around AI include privacy, fairness, accountability, and transparency. Artificial Intelligence aims to create systems that can perform tasks that normally require human intelligence. Computer Vision allows machines to interpret and analyze visual information from the world. The application of AI in healthcare has shown promise in diagnosing diseases and improving patient outcomes.</w:t>
      </w:r>
    </w:p>
    <w:p>
      <w:r>
        <w:t>Artificial Intelligence aims to create systems that can perform tasks that normally require human intelligence. Natural Language Processing enables computers to understand and generate human language effectively. Artificial Intelligence aims to create systems that can perform tasks that normally require human intelligence. Computer Vision allows machines to interpret and analyze visual information from the world. Artificial Intelligence aims to create systems that can perform tasks that normally require human intelligence. Natural Language Processing enables computers to understand and generate human language effectively. Artificial Intelligence aims to create systems that can perform tasks that normally require human intelligence. Computer Vision allows machines to interpret and analyze visual information from the world.</w:t>
      </w:r>
    </w:p>
    <w:p>
      <w:r>
        <w:t>Artificial Intelligence aims to create systems that can perform tasks that normally require human intelligence. With increasing computational power, AI systems are becoming more capable and integrated into daily life. Computer Vision allows machines to interpret and analyze visual information from the world. Deep Learning has revolutionized fields such as image recognition and natural language processing. The application of AI in healthcare has shown promise in diagnosing diseases and improving patient outcomes. The application of AI in healthcare has shown promise in diagnosing diseases and improving patient outcomes. Artificial Intelligence aims to create systems that can perform tasks that normally require human intelligence. With increasing computational power, AI systems are becoming more capable and integrated into daily life. Computer Vision allows machines to interpret and analyze visual information from the world. Deep Learning has revolutionized fields such as image recognition and natural language processing. The application of AI in healthcare has shown promise in diagnosing diseases and improving patient outcomes. The application of AI in healthcare has shown promise in diagnosing diseases and improving patient outcomes.</w:t>
      </w:r>
    </w:p>
    <w:p>
      <w:r>
        <w:rPr>
          <w:b/>
        </w:rPr>
        <w:t>2.2 Applications and Use Cases</w:t>
      </w:r>
    </w:p>
    <w:p>
      <w:r>
        <w:t>Ethical concerns around AI include privacy, fairness, accountability, and transparency. Machine Learning is a core subset of AI that relies on statistical techniques to enable systems to learn from data. With increasing computational power, AI systems are becoming more capable and integrated into daily life. Deep Learning has revolutionized fields such as image recognition and natural language processing. Natural Language Processing enables computers to understand and generate human language effectively. AI has the potential to transform industries, but it also introduces risks if misused or misunderstood. The application of AI in healthcare has shown promise in diagnosing diseases and improving patient outcomes. Ethical concerns around AI include privacy, fairness, accountability, and transparency. Machine Learning is a core subset of AI that relies on statistical techniques to enable systems to learn from data. With increasing computational power, AI systems are becoming more capable and integrated into daily life. Deep Learning has revolutionized fields such as image recognition and natural language processing. Natural Language Processing enables computers to understand and generate human language effectively. AI has the potential to transform industries, but it also introduces risks if misused or misunderstood. The application of AI in healthcare has shown promise in diagnosing diseases and improving patient outcomes.</w:t>
      </w:r>
    </w:p>
    <w:p>
      <w:r>
        <w:t>Deep Learning has revolutionized fields such as image recognition and natural language processing. With increasing computational power, AI systems are becoming more capable and integrated into daily life. Artificial Intelligence aims to create systems that can perform tasks that normally require human intelligence. Deep Learning has revolutionized fields such as image recognition and natural language processing. Ethical concerns around AI include privacy, fairness, accountability, and transparency. With increasing computational power, AI systems are becoming more capable and integrated into daily life. Deep Learning has revolutionized fields such as image recognition and natural language processing. With increasing computational power, AI systems are becoming more capable and integrated into daily life. Artificial Intelligence aims to create systems that can perform tasks that normally require human intelligence. Deep Learning has revolutionized fields such as image recognition and natural language processing. Ethical concerns around AI include privacy, fairness, accountability, and transparency. With increasing computational power, AI systems are becoming more capable and integrated into daily life.</w:t>
      </w:r>
    </w:p>
    <w:p>
      <w:r>
        <w:t>With increasing computational power, AI systems are becoming more capable and integrated into daily life. AI has the potential to transform industries, but it also introduces risks if misused or misunderstood. Machine Learning is a core subset of AI that relies on statistical techniques to enable systems to learn from data. The application of AI in healthcare has shown promise in diagnosing diseases and improving patient outcomes. Deep Learning has revolutionized fields such as image recognition and natural language processing. With increasing computational power, AI systems are becoming more capable and integrated into daily life. AI has the potential to transform industries, but it also introduces risks if misused or misunderstood. Machine Learning is a core subset of AI that relies on statistical techniques to enable systems to learn from data. The application of AI in healthcare has shown promise in diagnosing diseases and improving patient outcomes. Deep Learning has revolutionized fields such as image recognition and natural language processing.</w:t>
      </w:r>
    </w:p>
    <w:p>
      <w:r>
        <w:t>The application of AI in healthcare has shown promise in diagnosing diseases and improving patient outcomes. With increasing computational power, AI systems are becoming more capable and integrated into daily life. The application of AI in healthcare has shown promise in diagnosing diseases and improving patient outcomes. With increasing computational power, AI systems are becoming more capable and integrated into daily life. Reinforcement Learning allows systems to learn by trial and error, guided by rewards and punishments. Natural Language Processing enables computers to understand and generate human language effectively. The application of AI in healthcare has shown promise in diagnosing diseases and improving patient outcomes. With increasing computational power, AI systems are becoming more capable and integrated into daily life. The application of AI in healthcare has shown promise in diagnosing diseases and improving patient outcomes. With increasing computational power, AI systems are becoming more capable and integrated into daily life. Reinforcement Learning allows systems to learn by trial and error, guided by rewards and punishments. Natural Language Processing enables computers to understand and generate human language effectively.</w:t>
      </w:r>
    </w:p>
    <w:p>
      <w:r>
        <w:rPr>
          <w:b/>
        </w:rPr>
        <w:t>2.3 Mathematical Foundations</w:t>
      </w:r>
    </w:p>
    <w:p>
      <w:r>
        <w:t>Machine Learning is a core subset of AI that relies on statistical techniques to enable systems to learn from data. Deep Learning has revolutionized fields such as image recognition and natural language processing. AI has the potential to transform industries, but it also introduces risks if misused or misunderstood. AI has the potential to transform industries, but it also introduces risks if misused or misunderstood. AI has the potential to transform industries, but it also introduces risks if misused or misunderstood. Machine Learning is a core subset of AI that relies on statistical techniques to enable systems to learn from data. Deep Learning has revolutionized fields such as image recognition and natural language processing. AI has the potential to transform industries, but it also introduces risks if misused or misunderstood. AI has the potential to transform industries, but it also introduces risks if misused or misunderstood. AI has the potential to transform industries, but it also introduces risks if misused or misunderstood.</w:t>
      </w:r>
    </w:p>
    <w:p>
      <w:r>
        <w:t>Natural Language Processing enables computers to understand and generate human language effectively.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 The application of AI in healthcare has shown promise in diagnosing diseases and improving patient outcomes. Natural Language Processing enables computers to understand and generate human language effectively.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 The application of AI in healthcare has shown promise in diagnosing diseases and improving patient outcomes.</w:t>
      </w:r>
    </w:p>
    <w:p>
      <w:r>
        <w:t>Ethical concerns around AI include privacy, fairness, accountability, and transparency. 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Ethical concerns around AI include privacy, fairness, accountability, and transparency. Ethical concerns around AI include privacy, fairness, accountability, and transparency. Ethical concerns around AI include privacy, fairness, accountability, and transparency. 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Ethical concerns around AI include privacy, fairness, accountability, and transparency. Ethical concerns around AI include privacy, fairness, accountability, and transparency.</w:t>
      </w:r>
    </w:p>
    <w:p>
      <w:r>
        <w:t>Machine Learning is a core subset of AI that relies on statistical techniques to enable systems to learn from data. AI has the potential to transform industries, but it also introduces risks if misused or misunderstood. Natural Language Processing enables computers to understand and generate human language effectively. Natural Language Processing enables computers to understand and generate human language effectively. The application of AI in healthcare has shown promise in diagnosing diseases and improving patient outcomes. Artificial Intelligence aims to create systems that can perform tasks that normally require human intelligence. Machine Learning is a core subset of AI that relies on statistical techniques to enable systems to learn from data. AI has the potential to transform industries, but it also introduces risks if misused or misunderstood. Natural Language Processing enables computers to understand and generate human language effectively. Natural Language Processing enables computers to understand and generate human language effectively. The application of AI in healthcare has shown promise in diagnosing diseases and improving patient outcomes. Artificial Intelligence aims to create systems that can perform tasks that normally require human intelligence.</w:t>
      </w:r>
    </w:p>
    <w:p>
      <w:r>
        <w:rPr>
          <w:b/>
        </w:rPr>
        <w:t>2.4 Key Algorithms Explained</w:t>
      </w:r>
    </w:p>
    <w:p>
      <w:r>
        <w:t>Deep Learning has revolutionized fields such as image recognition and natural language processing. Deep Learning has revolutionized fields such as image recognition and natural language processing. Artificial Intelligence aims to create systems that can perform tasks that normally require human intelligence. Computer Vision allows machines to interpret and analyze visual information from the world. Artificial Intelligence aims to create systems that can perform tasks that normally require human intelligence. Ethical concerns around AI include privacy, fairness, accountability, and transparency. Deep Learning has revolutionized fields such as image recognition and natural language processing. Deep Learning has revolutionized fields such as image recognition and natural language processing. Artificial Intelligence aims to create systems that can perform tasks that normally require human intelligence. Computer Vision allows machines to interpret and analyze visual information from the world. Artificial Intelligence aims to create systems that can perform tasks that normally require human intelligence. Ethical concerns around AI include privacy, fairness, accountability, and transparency.</w:t>
      </w:r>
    </w:p>
    <w:p>
      <w:r>
        <w:t>Machine Learning is a core subset of AI that relies on statistical techniques to enable systems to learn from data. Machine Learning is a core subset of AI that relies on statistical techniques to enable systems to learn from data. Ethical concerns around AI include privacy, fairness, accountability, and transparency. Natural Language Processing enables computers to understand and generate human language effectively. Machine Learning is a core subset of AI that relies on statistical techniques to enable systems to learn from data. With increasing computational power, AI systems are becoming more capable and integrated into daily life. With increasing computational power, AI systems are becoming more capable and integrated into daily life. Machine Learning is a core subset of AI that relies on statistical techniques to enable systems to learn from data. Machine Learning is a core subset of AI that relies on statistical techniques to enable systems to learn from data. Ethical concerns around AI include privacy, fairness, accountability, and transparency. Natural Language Processing enables computers to understand and generate human language effectively. Machine Learning is a core subset of AI that relies on statistical techniques to enable systems to learn from data. With increasing computational power, AI systems are becoming more capable and integrated into daily life. With increasing computational power, AI systems are becoming more capable and integrated into daily life.</w:t>
      </w:r>
    </w:p>
    <w:p>
      <w:r>
        <w:t>The application of AI in healthcare has shown promise in diagnosing diseases and improving patient outcomes. Natural Language Processing enables computers to understand and generate human language effectively. Computer Vision allows machines to interpret and analyze visual information from the world. The application of AI in healthcare has shown promise in diagnosing diseases and improving patient outcomes. Ethical concerns around AI include privacy, fairness, accountability, and transparency. Reinforcement Learning allows systems to learn by trial and error, guided by rewards and punishments. The application of AI in healthcare has shown promise in diagnosing diseases and improving patient outcomes. Natural Language Processing enables computers to understand and generate human language effectively. Computer Vision allows machines to interpret and analyze visual information from the world. The application of AI in healthcare has shown promise in diagnosing diseases and improving patient outcomes. Ethical concerns around AI include privacy, fairness, accountability, and transparency. Reinforcement Learning allows systems to learn by trial and error, guided by rewards and punishments.</w:t>
      </w:r>
    </w:p>
    <w:p>
      <w:r>
        <w:t>AI has the potential to transform industries, but it also introduces risks if misused or misunderstood.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Artificial Intelligence aims to create systems that can perform tasks that normally require human intelligence. AI has the potential to transform industries, but it also introduces risks if misused or misunderstood. AI has the potential to transform industries, but it also introduces risks if misused or misunderstood.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Artificial Intelligence aims to create systems that can perform tasks that normally require human intelligence. AI has the potential to transform industries, but it also introduces risks if misused or misunderstood.</w:t>
      </w:r>
    </w:p>
    <w:p>
      <w:r>
        <w:rPr>
          <w:b/>
        </w:rPr>
        <w:t>2.5 Industrial Impact</w:t>
      </w:r>
    </w:p>
    <w:p>
      <w:r>
        <w:t>Computer Vision allows machines to interpret and analyze visual information from the world. With increasing computational power, AI systems are becoming more capable and integrated into daily life. Artificial Intelligence aims to create systems that can perform tasks that normally require human intelligence. Deep Learning has revolutionized fields such as image recognition and natural language processing. Machine Learning is a core subset of AI that relies on statistical techniques to enable systems to learn from data. Reinforcement Learning allows systems to learn by trial and error, guided by rewards and punishments. Computer Vision allows machines to interpret and analyze visual information from the world. With increasing computational power, AI systems are becoming more capable and integrated into daily life. Artificial Intelligence aims to create systems that can perform tasks that normally require human intelligence. Deep Learning has revolutionized fields such as image recognition and natural language processing. Machine Learning is a core subset of AI that relies on statistical techniques to enable systems to learn from data. Reinforcement Learning allows systems to learn by trial and error, guided by rewards and punishments.</w:t>
      </w:r>
    </w:p>
    <w:p>
      <w:r>
        <w:t>Natural Language Processing enables computers to understand and generate human language effectively. Deep Learning has revolutionized fields such as image recognition and natural language processing. Machine Learning is a core subset of AI that relies on statistical techniques to enable systems to learn from data. Reinforcement Learning allows systems to learn by trial and error, guided by rewards and punishments. Ethical concerns around AI include privacy, fairness, accountability, and transparency.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Deep Learning has revolutionized fields such as image recognition and natural language processing. Machine Learning is a core subset of AI that relies on statistical techniques to enable systems to learn from data. Reinforcement Learning allows systems to learn by trial and error, guided by rewards and punishments. Ethical concerns around AI include privacy, fairness, accountability, and transparency. With increasing computational power, AI systems are becoming more capable and integrated into daily life. Artificial Intelligence aims to create systems that can perform tasks that normally require human intelligence.</w:t>
      </w:r>
    </w:p>
    <w:p>
      <w:r>
        <w:t>Deep Learning has revolutionized fields such as image recognition and natural language processing.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With increasing computational power, AI systems are becoming more capable and integrated into daily life. With increasing computational power, AI systems are becoming more capable and integrated into daily life. Machine Learning is a core subset of AI that relies on statistical techniques to enable systems to learn from data. Deep Learning has revolutionized fields such as image recognition and natural language processing.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With increasing computational power, AI systems are becoming more capable and integrated into daily life. With increasing computational power, AI systems are becoming more capable and integrated into daily life. Machine Learning is a core subset of AI that relies on statistical techniques to enable systems to learn from data.</w:t>
      </w:r>
    </w:p>
    <w:p>
      <w:r>
        <w:t>Deep Learning has revolutionized fields such as image recognition and natural language processing. Deep Learning has revolutionized fields such as image recognition and natural language processing. Computer Vision allows machines to interpret and analyze visual information from the world. The application of AI in healthcare has shown promise in diagnosing diseases and improving patient outcomes. AI has the potential to transform industries, but it also introduces risks if misused or misunderstood. Deep Learning has revolutionized fields such as image recognition and natural language processing. Deep Learning has revolutionized fields such as image recognition and natural language processing. Computer Vision allows machines to interpret and analyze visual information from the world. The application of AI in healthcare has shown promise in diagnosing diseases and improving patient outcomes. AI has the potential to transform industries, but it also introduces risks if misused or misunderstood.</w:t>
      </w:r>
    </w:p>
    <w:p>
      <w:pPr>
        <w:pStyle w:val="Heading1"/>
      </w:pPr>
      <w:r>
        <w:t>3. Machine Learning Fundamentals</w:t>
      </w:r>
    </w:p>
    <w:p>
      <w:r>
        <w:rPr>
          <w:b/>
        </w:rPr>
        <w:t>3.1 Mathematical Foundations</w:t>
      </w:r>
    </w:p>
    <w:p>
      <w:r>
        <w:t>With increasing computational power, AI systems are becoming more capable and integrated into daily life. Natural Language Processing enables computers to understand and generate human language effectively. Natural Language Processing enables computers to understand and generate human language effectively. Artificial Intelligence aims to create systems that can perform tasks that normally require human intelligence. With increasing computational power, AI systems are becoming more capable and integrated into daily life. Natural Language Processing enables computers to understand and generate human language effectively. Natural Language Processing enables computers to understand and generate human language effectively. Artificial Intelligence aims to create systems that can perform tasks that normally require human intelligence.</w:t>
      </w:r>
    </w:p>
    <w:p>
      <w:r>
        <w:t>AI has the potential to transform industries, but it also introduces risks if misused or misunderstood. Deep Learning has revolutionized fields such as image recognition and natural language processing. Ethical concerns around AI include privacy, fairness, accountability, and transparency. AI has the potential to transform industries, but it also introduces risks if misused or misunderstood. Ethical concerns around AI include privacy, fairness, accountability, and transparency. AI has the potential to transform industries, but it also introduces risks if misused or misunderstood. AI has the potential to transform industries, but it also introduces risks if misused or misunderstood. Deep Learning has revolutionized fields such as image recognition and natural language processing. Ethical concerns around AI include privacy, fairness, accountability, and transparency. AI has the potential to transform industries, but it also introduces risks if misused or misunderstood. Ethical concerns around AI include privacy, fairness, accountability, and transparency. AI has the potential to transform industries, but it also introduces risks if misused or misunderstood.</w:t>
      </w:r>
    </w:p>
    <w:p>
      <w:r>
        <w:t>Deep Learning has revolutionized fields such as image recognition and natural language processing. 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With increasing computational power, AI systems are becoming more capable and integrated into daily life. Deep Learning has revolutionized fields such as image recognition and natural language processing. Deep Learning has revolutionized fields such as image recognition and natural language processing. 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With increasing computational power, AI systems are becoming more capable and integrated into daily life. Deep Learning has revolutionized fields such as image recognition and natural language processing.</w:t>
      </w:r>
    </w:p>
    <w:p>
      <w:r>
        <w:t>Reinforcement Learning allows systems to learn by trial and error, guided by rewards and punishments. AI has the potential to transform industries, but it also introduces risks if misused or misunderstood. Natural Language Processing enables computers to understand and generate human language effectively. Deep Learning has revolutionized fields such as image recognition and natural language processing. Ethical concerns around AI include privacy, fairness, accountability, and transparency. Ethical concerns around AI include privacy, fairness, accountability, and transparency. Reinforcement Learning allows systems to learn by trial and error, guided by rewards and punishments. AI has the potential to transform industries, but it also introduces risks if misused or misunderstood. Natural Language Processing enables computers to understand and generate human language effectively. Deep Learning has revolutionized fields such as image recognition and natural language processing. Ethical concerns around AI include privacy, fairness, accountability, and transparency. Ethical concerns around AI include privacy, fairness, accountability, and transparency.</w:t>
      </w:r>
    </w:p>
    <w:p>
      <w:r>
        <w:rPr>
          <w:b/>
        </w:rPr>
        <w:t>3.2 Recent Advancements</w:t>
      </w:r>
    </w:p>
    <w:p>
      <w:r>
        <w:t>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 Computer Vision allows machines to interpret and analyze visual information from the world. The application of AI in healthcare has shown promise in diagnosing diseases and improving patient outcomes. AI has the potential to transform industries, but it also introduces risks if misused or misunderstood. The application of AI in healthcare has shown promise in diagnosing diseases and improving patient outcomes. 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 Computer Vision allows machines to interpret and analyze visual information from the world. The application of AI in healthcare has shown promise in diagnosing diseases and improving patient outcomes. AI has the potential to transform industries, but it also introduces risks if misused or misunderstood. The application of AI in healthcare has shown promise in diagnosing diseases and improving patient outcomes.</w:t>
      </w:r>
    </w:p>
    <w:p>
      <w:r>
        <w:t>Artificial Intelligence aims to create systems that can perform tasks that normally require human intelligence. The application of AI in healthcare has shown promise in diagnosing diseases and improving patient outcomes. Computer Vision allows machines to interpret and analyze visual information from the world. Ethical concerns around AI include privacy, fairness, accountability, and transparency. Ethical concerns around AI include privacy, fairness, accountability, and transparency. Artificial Intelligence aims to create systems that can perform tasks that normally require human intelligence. The application of AI in healthcare has shown promise in diagnosing diseases and improving patient outcomes. Computer Vision allows machines to interpret and analyze visual information from the world. Ethical concerns around AI include privacy, fairness, accountability, and transparency. Ethical concerns around AI include privacy, fairness, accountability, and transparency.</w:t>
      </w:r>
    </w:p>
    <w:p>
      <w:r>
        <w:t>AI has the potential to transform industries, but it also introduces risks if misused or misunderstood. Reinforcement Learning allows systems to learn by trial and error, guided by rewards and punishments. AI has the potential to transform industries, but it also introduces risks if misused or misunderstood. The application of AI in healthcare has shown promise in diagnosing diseases and improving patient outcomes. Computer Vision allows machines to interpret and analyze visual information from the world. AI has the potential to transform industries, but it also introduces risks if misused or misunderstood. Reinforcement Learning allows systems to learn by trial and error, guided by rewards and punishments. AI has the potential to transform industries, but it also introduces risks if misused or misunderstood. The application of AI in healthcare has shown promise in diagnosing diseases and improving patient outcomes. Computer Vision allows machines to interpret and analyze visual information from the world.</w:t>
      </w:r>
    </w:p>
    <w:p>
      <w:r>
        <w:t>Reinforcement Learning allows systems to learn by trial and error, guided by rewards and punishments. Machine Learning is a core subset of AI that relies on statistical techniques to enable systems to learn from data. Reinforcement Learning allows systems to learn by trial and error, guided by rewards and punishments. Reinforcement Learning allows systems to learn by trial and error, guided by rewards and punishments. Artificial Intelligence aims to create systems that can perform tasks that normally require human intelligence. Deep Learning has revolutionized fields such as image recognition and natural language processing. Machine Learning is a core subset of AI that relies on statistical techniques to enable systems to learn from data. Reinforcement Learning allows systems to learn by trial and error, guided by rewards and punishments. Machine Learning is a core subset of AI that relies on statistical techniques to enable systems to learn from data. Reinforcement Learning allows systems to learn by trial and error, guided by rewards and punishments. Reinforcement Learning allows systems to learn by trial and error, guided by rewards and punishments. Artificial Intelligence aims to create systems that can perform tasks that normally require human intelligence. Deep Learning has revolutionized fields such as image recognition and natural language processing. Machine Learning is a core subset of AI that relies on statistical techniques to enable systems to learn from data.</w:t>
      </w:r>
    </w:p>
    <w:p>
      <w:r>
        <w:rPr>
          <w:b/>
        </w:rPr>
        <w:t>3.3 Industrial Impact</w:t>
      </w:r>
    </w:p>
    <w:p>
      <w:r>
        <w:t>Reinforcement Learning allows systems to learn by trial and error, guided by rewards and punishments. Natural Language Processing enables computers to understand and generate human language effectively. Computer Vision allows machines to interpret and analyze visual information from the world. AI has the potential to transform industries, but it also introduces risks if misused or misunderstood. Machine Learning is a core subset of AI that relies on statistical techniques to enable systems to learn from data. Natural Language Processing enables computers to understand and generate human language effectively. With increasing computational power, AI systems are becoming more capable and integrated into daily life. Reinforcement Learning allows systems to learn by trial and error, guided by rewards and punishments. Natural Language Processing enables computers to understand and generate human language effectively. Computer Vision allows machines to interpret and analyze visual information from the world. AI has the potential to transform industries, but it also introduces risks if misused or misunderstood. Machine Learning is a core subset of AI that relies on statistical techniques to enable systems to learn from data. Natural Language Processing enables computers to understand and generate human language effectively. With increasing computational power, AI systems are becoming more capable and integrated into daily life.</w:t>
      </w:r>
    </w:p>
    <w:p>
      <w:r>
        <w:t>The application of AI in healthcare has shown promise in diagnosing diseases and improving patient outcomes. The application of AI in healthcare has shown promise in diagnosing diseases and improving patient outcomes. Ethical concerns around AI include privacy, fairness, accountability, and transparency. Computer Vision allows machines to interpret and analyze visual information from the world. Computer Vision allows machines to interpret and analyze visual information from the world. The application of AI in healthcare has shown promise in diagnosing diseases and improving patient outcomes. The application of AI in healthcare has shown promise in diagnosing diseases and improving patient outcomes. Ethical concerns around AI include privacy, fairness, accountability, and transparency. Computer Vision allows machines to interpret and analyze visual information from the world. Computer Vision allows machines to interpret and analyze visual information from the world.</w:t>
      </w:r>
    </w:p>
    <w:p>
      <w:r>
        <w:t>Natural Language Processing enables computers to understand and generate human language effectively. Computer Vision allows machines to interpret and analyze visual information from the world. Reinforcement Learning allows systems to learn by trial and error, guided by rewards and punishments. Natural Language Processing enables computers to understand and generate human language effectively. Natural Language Processing enables computers to understand and generate human language effectively. Reinforcement Learning allows systems to learn by trial and error, guided by rewards and punishments. The application of AI in healthcare has shown promise in diagnosing diseases and improving patient outcomes. Natural Language Processing enables computers to understand and generate human language effectively. Computer Vision allows machines to interpret and analyze visual information from the world. Reinforcement Learning allows systems to learn by trial and error, guided by rewards and punishments. Natural Language Processing enables computers to understand and generate human language effectively. Natural Language Processing enables computers to understand and generate human language effectively. Reinforcement Learning allows systems to learn by trial and error, guided by rewards and punishments. The application of AI in healthcare has shown promise in diagnosing diseases and improving patient outcomes.</w:t>
      </w:r>
    </w:p>
    <w:p>
      <w:r>
        <w:t>Reinforcement Learning allows systems to learn by trial and error, guided by rewards and punishments. AI has the potential to transform industries, but it also introduces risks if misused or misunderstood. Machine Learning is a core subset of AI that relies on statistical techniques to enable systems to learn from data. The application of AI in healthcare has shown promise in diagnosing diseases and improving patient outcomes. Reinforcement Learning allows systems to learn by trial and error, guided by rewards and punishments. AI has the potential to transform industries, but it also introduces risks if misused or misunderstood. Machine Learning is a core subset of AI that relies on statistical techniques to enable systems to learn from data. The application of AI in healthcare has shown promise in diagnosing diseases and improving patient outcomes.</w:t>
      </w:r>
    </w:p>
    <w:p>
      <w:r>
        <w:rPr>
          <w:b/>
        </w:rPr>
        <w:t>3.4 Mathematical Foundations</w:t>
      </w:r>
    </w:p>
    <w:p>
      <w:r>
        <w:t>AI has the potential to transform industries, but it also introduces risks if misused or misunderstood. Machine Learning is a core subset of AI that relies on statistical techniques to enable systems to learn from data. Reinforcement Learning allows systems to learn by trial and error, guided by rewards and punishments. The application of AI in healthcare has shown promise in diagnosing diseases and improving patient outcomes. AI has the potential to transform industries, but it also introduces risks if misused or misunderstood. Machine Learning is a core subset of AI that relies on statistical techniques to enable systems to learn from data. Reinforcement Learning allows systems to learn by trial and error, guided by rewards and punishments. The application of AI in healthcare has shown promise in diagnosing diseases and improving patient outcomes.</w:t>
      </w:r>
    </w:p>
    <w:p>
      <w:r>
        <w:t>Deep Learning has revolutionized fields such as image recognition and natural language processing. Reinforcement Learning allows systems to learn by trial and error, guided by rewards and punishments. Artificial Intelligence aims to create systems that can perform tasks that normally require human intelligence. With increasing computational power, AI systems are becoming more capable and integrated into daily life. Deep Learning has revolutionized fields such as image recognition and natural language processing. Reinforcement Learning allows systems to learn by trial and error, guided by rewards and punishments. Artificial Intelligence aims to create systems that can perform tasks that normally require human intelligence. With increasing computational power, AI systems are becoming more capable and integrated into daily life.</w:t>
      </w:r>
    </w:p>
    <w:p>
      <w:r>
        <w:t>With increasing computational power, AI systems are becoming more capable and integrated into daily life. Deep Learning has revolutionized fields such as image recognition and natural language processing. With increasing computational power, AI systems are becoming more capable and integrated into daily life. Ethical concerns around AI include privacy, fairness, accountability, and transparency. Deep Learning has revolutionized fields such as image recognition and natural language processing. With increasing computational power, AI systems are becoming more capable and integrated into daily life. Deep Learning has revolutionized fields such as image recognition and natural language processing. With increasing computational power, AI systems are becoming more capable and integrated into daily life. Ethical concerns around AI include privacy, fairness, accountability, and transparency. Deep Learning has revolutionized fields such as image recognition and natural language processing.</w:t>
      </w:r>
    </w:p>
    <w:p>
      <w:r>
        <w:t>Reinforcement Learning allows systems to learn by trial and error, guided by rewards and punishments. Reinforcement Learning allows systems to learn by trial and error, guided by rewards and punishments. Ethical concerns around AI include privacy, fairness, accountability, and transparency. Computer Vision allows machines to interpret and analyze visual information from the world. Reinforcement Learning allows systems to learn by trial and error, guided by rewards and punishments. Reinforcement Learning allows systems to learn by trial and error, guided by rewards and punishments. Ethical concerns around AI include privacy, fairness, accountability, and transparency. Computer Vision allows machines to interpret and analyze visual information from the world.</w:t>
      </w:r>
    </w:p>
    <w:p>
      <w:r>
        <w:rPr>
          <w:b/>
        </w:rPr>
        <w:t>3.5 Recent Advancements</w:t>
      </w:r>
    </w:p>
    <w:p>
      <w:r>
        <w:t>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 With increasing computational power, AI systems are becoming more capable and integrated into daily life.</w:t>
      </w:r>
    </w:p>
    <w:p>
      <w:r>
        <w:t>With increasing computational power, AI systems are becoming more capable and integrated into daily life. Ethical concerns around AI include privacy, fairness, accountability, and transparency. Deep Learning has revolutionized fields such as image recognition and natural language processing. Reinforcement Learning allows systems to learn by trial and error, guided by rewards and punishments. Ethical concerns around AI include privacy, fairness, accountability, and transparency. The application of AI in healthcare has shown promise in diagnosing diseases and improving patient outcomes. Computer Vision allows machines to interpret and analyze visual information from the world. With increasing computational power, AI systems are becoming more capable and integrated into daily life. Ethical concerns around AI include privacy, fairness, accountability, and transparency. Deep Learning has revolutionized fields such as image recognition and natural language processing. Reinforcement Learning allows systems to learn by trial and error, guided by rewards and punishments. Ethical concerns around AI include privacy, fairness, accountability, and transparency. The application of AI in healthcare has shown promise in diagnosing diseases and improving patient outcomes. Computer Vision allows machines to interpret and analyze visual information from the world.</w:t>
      </w:r>
    </w:p>
    <w:p>
      <w:r>
        <w:t>Computer Vision allows machines to interpret and analyze visual information from the world. AI has the potential to transform industries, but it also introduces risks if misused or misunderstood. The application of AI in healthcare has shown promise in diagnosing diseases and improving patient outcomes. Ethical concerns around AI include privacy, fairness, accountability, and transparency. Natural Language Processing enables computers to understand and generate human language effectively. Computer Vision allows machines to interpret and analyze visual information from the world. AI has the potential to transform industries, but it also introduces risks if misused or misunderstood. The application of AI in healthcare has shown promise in diagnosing diseases and improving patient outcomes. Ethical concerns around AI include privacy, fairness, accountability, and transparency. Natural Language Processing enables computers to understand and generate human language effectively.</w:t>
      </w:r>
    </w:p>
    <w:p>
      <w:r>
        <w:t>Ethical concerns around AI include privacy, fairness, accountability, and transparency. Ethical concerns around AI include privacy, fairness, accountability, and transparency. Reinforcement Learning allows systems to learn by trial and error, guided by rewards and punishments. AI has the potential to transform industries, but it also introduces risks if misused or misunderstood. Computer Vision allows machines to interpret and analyze visual information from the world. Ethical concerns around AI include privacy, fairness, accountability, and transparency. Ethical concerns around AI include privacy, fairness, accountability, and transparency. Reinforcement Learning allows systems to learn by trial and error, guided by rewards and punishments. AI has the potential to transform industries, but it also introduces risks if misused or misunderstood. Computer Vision allows machines to interpret and analyze visual information from the world.</w:t>
      </w:r>
    </w:p>
    <w:p>
      <w:pPr>
        <w:pStyle w:val="Heading1"/>
      </w:pPr>
      <w:r>
        <w:t>4. Deep Learning Concepts</w:t>
      </w:r>
    </w:p>
    <w:p>
      <w:r>
        <w:rPr>
          <w:b/>
        </w:rPr>
        <w:t>4.1 Mathematical Foundations</w:t>
      </w:r>
    </w:p>
    <w:p>
      <w:r>
        <w:t>Computer Vision allows machines to interpret and analyze visual information from the world. Machine Learning is a core subset of AI that relies on statistical techniques to enable systems to learn from data. Computer Vision allows machines to interpret and analyze visual information from the world. Computer Vision allows machines to interpret and analyze visual information from the world. Machine Learning is a core subset of AI that relies on statistical techniques to enable systems to learn from data. Artificial Intelligence aims to create systems that can perform tasks that normally require human intelligence. Computer Vision allows machines to interpret and analyze visual information from the world. Machine Learning is a core subset of AI that relies on statistical techniques to enable systems to learn from data. Computer Vision allows machines to interpret and analyze visual information from the world. Computer Vision allows machines to interpret and analyze visual information from the world. Machine Learning is a core subset of AI that relies on statistical techniques to enable systems to learn from data. Artificial Intelligence aims to create systems that can perform tasks that normally require human intelligence.</w:t>
      </w:r>
    </w:p>
    <w:p>
      <w:r>
        <w:t>Machine Learning is a core subset of AI that relies on statistical techniques to enable systems to learn from data. Deep Learning has revolutionized fields such as image recognition and natural language processing. Ethical concerns around AI include privacy, fairness, accountability, and transparency. Natural Language Processing enables computers to understand and generate human language effectively. Artificial Intelligence aims to create systems that can perform tasks that normally require human intelligence. Machine Learning is a core subset of AI that relies on statistical techniques to enable systems to learn from data. Deep Learning has revolutionized fields such as image recognition and natural language processing. Ethical concerns around AI include privacy, fairness, accountability, and transparency. Natural Language Processing enables computers to understand and generate human language effectively. Artificial Intelligence aims to create systems that can perform tasks that normally require human intelligence.</w:t>
      </w:r>
    </w:p>
    <w:p>
      <w:r>
        <w:t>Machine Learning is a core subset of AI that relies on statistical techniques to enable systems to learn from data. Artificial Intelligence aims to create systems that can perform tasks that normally require human intelligence. The application of AI in healthcare has shown promise in diagnosing diseases and improving patient outcomes. Ethical concerns around AI include privacy, fairness, accountability, and transparency. Machine Learning is a core subset of AI that relies on statistical techniques to enable systems to learn from data. Artificial Intelligence aims to create systems that can perform tasks that normally require human intelligence. The application of AI in healthcare has shown promise in diagnosing diseases and improving patient outcomes. Ethical concerns around AI include privacy, fairness, accountability, and transparency.</w:t>
      </w:r>
    </w:p>
    <w:p>
      <w:r>
        <w:t>AI has the potential to transform industries, but it also introduces risks if misused or misunderstood. Natural Language Processing enables computers to understand and generate human language effectively. Machine Learning is a core subset of AI that relies on statistical techniques to enable systems to learn from data. Reinforcement Learning allows systems to learn by trial and error, guided by rewards and punishments. Machine Learning is a core subset of AI that relies on statistical techniques to enable systems to learn from data. AI has the potential to transform industries, but it also introduces risks if misused or misunderstood. Natural Language Processing enables computers to understand and generate human language effectively. Machine Learning is a core subset of AI that relies on statistical techniques to enable systems to learn from data. Reinforcement Learning allows systems to learn by trial and error, guided by rewards and punishments. Machine Learning is a core subset of AI that relies on statistical techniques to enable systems to learn from data.</w:t>
      </w:r>
    </w:p>
    <w:p>
      <w:r>
        <w:rPr>
          <w:b/>
        </w:rPr>
        <w:t>4.2 Case Studies and Research Insights</w:t>
      </w:r>
    </w:p>
    <w:p>
      <w:r>
        <w:t>Artificial Intelligence aims to create systems that can perform tasks that normally require human intelligence. AI has the potential to transform industries, but it also introduces risks if misused or misunderstood. The application of AI in healthcare has shown promise in diagnosing diseases and improving patient outcomes. AI has the potential to transform industries, but it also introduces risks if misused or misunderstood. Reinforcement Learning allows systems to learn by trial and error, guided by rewards and punishments. Artificial Intelligence aims to create systems that can perform tasks that normally require human intelligence. AI has the potential to transform industries, but it also introduces risks if misused or misunderstood. The application of AI in healthcare has shown promise in diagnosing diseases and improving patient outcomes. AI has the potential to transform industries, but it also introduces risks if misused or misunderstood. Reinforcement Learning allows systems to learn by trial and error, guided by rewards and punishments.</w:t>
      </w:r>
    </w:p>
    <w:p>
      <w:r>
        <w:t>Deep Learning has revolutionized fields such as image recognition and natural language processing. The application of AI in healthcare has shown promise in diagnosing diseases and improving patient outcomes. Machine Learning is a core subset of AI that relies on statistical techniques to enable systems to learn from data. AI has the potential to transform industries, but it also introduces risks if misused or misunderstood. Deep Learning has revolutionized fields such as image recognition and natural language processing. The application of AI in healthcare has shown promise in diagnosing diseases and improving patient outcomes. Machine Learning is a core subset of AI that relies on statistical techniques to enable systems to learn from data. AI has the potential to transform industries, but it also introduces risks if misused or misunderstood.</w:t>
      </w:r>
    </w:p>
    <w:p>
      <w:r>
        <w:t>Ethical concerns around AI include privacy, fairness, accountability, and transparency. The application of AI in healthcare has shown promise in diagnosing diseases and improving patient outcomes. Deep Learning has revolutionized fields such as image recognition and natural language processing. With increasing computational power, AI systems are becoming more capable and integrated into daily life. Ethical concerns around AI include privacy, fairness, accountability, and transparency. The application of AI in healthcare has shown promise in diagnosing diseases and improving patient outcomes. Deep Learning has revolutionized fields such as image recognition and natural language processing. With increasing computational power, AI systems are becoming more capable and integrated into daily life.</w:t>
      </w:r>
    </w:p>
    <w:p>
      <w:r>
        <w:t>Natural Language Processing enables computers to understand and generate human language effectively. Natural Language Processing enables computers to understand and generate human language effectively. With increasing computational power, AI systems are becoming more capable and integrated into daily life. Artificial Intelligence aims to create systems that can perform tasks that normally require human intelligence. Reinforcement Learning allows systems to learn by trial and error, guided by rewards and punishments. Natural Language Processing enables computers to understand and generate human language effectively. Natural Language Processing enables computers to understand and generate human language effectively. With increasing computational power, AI systems are becoming more capable and integrated into daily life. Artificial Intelligence aims to create systems that can perform tasks that normally require human intelligence. Reinforcement Learning allows systems to learn by trial and error, guided by rewards and punishments.</w:t>
      </w:r>
    </w:p>
    <w:p>
      <w:r>
        <w:rPr>
          <w:b/>
        </w:rPr>
        <w:t>4.3 Case Studies and Research Insights</w:t>
      </w:r>
    </w:p>
    <w:p>
      <w:r>
        <w:t>Natural Language Processing enables computers to understand and generate human language effectively. Computer Vision allows machines to interpret and analyze visual information from the world. With increasing computational power, AI systems are becoming more capable and integrated into daily life. Reinforcement Learning allows systems to learn by trial and error, guided by rewards and punishments. Natural Language Processing enables computers to understand and generate human language effectively. Computer Vision allows machines to interpret and analyze visual information from the world. With increasing computational power, AI systems are becoming more capable and integrated into daily life. Reinforcement Learning allows systems to learn by trial and error, guided by rewards and punishments.</w:t>
      </w:r>
    </w:p>
    <w:p>
      <w:r>
        <w:t>Computer Vision allows machines to interpret and analyze visual information from the world. With increasing computational power, AI systems are becoming more capable and integrated into daily life. With increasing computational power, AI systems are becoming more capable and integrated into daily life. Deep Learning has revolutionized fields such as image recognition and natural language processing. The application of AI in healthcare has shown promise in diagnosing diseases and improving patient outcomes. AI has the potential to transform industries, but it also introduces risks if misused or misunderstood. Artificial Intelligence aims to create systems that can perform tasks that normally require human intelligence. Computer Vision allows machines to interpret and analyze visual information from the world. With increasing computational power, AI systems are becoming more capable and integrated into daily life. With increasing computational power, AI systems are becoming more capable and integrated into daily life. Deep Learning has revolutionized fields such as image recognition and natural language processing. The application of AI in healthcare has shown promise in diagnosing diseases and improving patient outcomes. AI has the potential to transform industries, but it also introduces risks if misused or misunderstood. Artificial Intelligence aims to create systems that can perform tasks that normally require human intelligence.</w:t>
      </w:r>
    </w:p>
    <w:p>
      <w:r>
        <w:t>Ethical concerns around AI include privacy, fairness, accountability, and transparency. The application of AI in healthcare has shown promise in diagnosing diseases and improving patient outcomes. With increasing computational power, AI systems are becoming more capable and integrated into daily life. AI has the potential to transform industries, but it also introduces risks if misused or misunderstood. Computer Vision allows machines to interpret and analyze visual information from the world. Ethical concerns around AI include privacy, fairness, accountability, and transparency. The application of AI in healthcare has shown promise in diagnosing diseases and improving patient outcomes. With increasing computational power, AI systems are becoming more capable and integrated into daily life. AI has the potential to transform industries, but it also introduces risks if misused or misunderstood. Computer Vision allows machines to interpret and analyze visual information from the world.</w:t>
      </w:r>
    </w:p>
    <w:p>
      <w:r>
        <w:t>Machine Learning is a core subset of AI that relies on statistical techniques to enable systems to learn from data. The application of AI in healthcare has shown promise in diagnosing diseases and improving patient outcomes. Machine Learning is a core subset of AI that relies on statistical techniques to enable systems to learn from data. Artificial Intelligence aims to create systems that can perform tasks that normally require human intelligence. The application of AI in healthcare has shown promise in diagnosing diseases and improving patient outcomes. Computer Vision allows machines to interpret and analyze visual information from the world. Machine Learning is a core subset of AI that relies on statistical techniques to enable systems to learn from data. The application of AI in healthcare has shown promise in diagnosing diseases and improving patient outcomes. Machine Learning is a core subset of AI that relies on statistical techniques to enable systems to learn from data. Artificial Intelligence aims to create systems that can perform tasks that normally require human intelligence. The application of AI in healthcare has shown promise in diagnosing diseases and improving patient outcomes. Computer Vision allows machines to interpret and analyze visual information from the world.</w:t>
      </w:r>
    </w:p>
    <w:p>
      <w:r>
        <w:rPr>
          <w:b/>
        </w:rPr>
        <w:t>4.4 Key Algorithms Explained</w:t>
      </w:r>
    </w:p>
    <w:p>
      <w:r>
        <w:t>Natural Language Processing enables computers to understand and generate human language effectively. Reinforcement Learning allows systems to learn by trial and error, guided by rewards and punishments. Artificial Intelligence aims to create systems that can perform tasks that normally require human intelligence. AI has the potential to transform industries, but it also introduces risks if misused or misunderstood. Deep Learning has revolutionized fields such as image recognition and natural language processing. Natural Language Processing enables computers to understand and generate human language effectively. Natural Language Processing enables computers to understand and generate human language effectively. Reinforcement Learning allows systems to learn by trial and error, guided by rewards and punishments. Artificial Intelligence aims to create systems that can perform tasks that normally require human intelligence. AI has the potential to transform industries, but it also introduces risks if misused or misunderstood. Deep Learning has revolutionized fields such as image recognition and natural language processing. Natural Language Processing enables computers to understand and generate human language effectively.</w:t>
      </w:r>
    </w:p>
    <w:p>
      <w:r>
        <w:t>Ethical concerns around AI include privacy, fairness, accountability, and transparency. The application of AI in healthcare has shown promise in diagnosing diseases and improving patient outcomes. Artificial Intelligence aims to create systems that can perform tasks that normally require human intelligence. Computer Vision allows machines to interpret and analyze visual information from the world. The application of AI in healthcare has shown promise in diagnosing diseases and improving patient outcomes. Ethical concerns around AI include privacy, fairness, accountability, and transparency. Ethical concerns around AI include privacy, fairness, accountability, and transparency. The application of AI in healthcare has shown promise in diagnosing diseases and improving patient outcomes. Artificial Intelligence aims to create systems that can perform tasks that normally require human intelligence. Computer Vision allows machines to interpret and analyze visual information from the world. The application of AI in healthcare has shown promise in diagnosing diseases and improving patient outcomes. Ethical concerns around AI include privacy, fairness, accountability, and transparency.</w:t>
      </w:r>
    </w:p>
    <w:p>
      <w:r>
        <w:t>Deep Learning has revolutionized fields such as image recognition and natural language processing. Ethical concerns around AI include privacy, fairness, accountability, and transparency. Ethical concerns around AI include privacy, fairness, accountability, and transparency. With increasing computational power, AI systems are becoming more capable and integrated into daily life. Deep Learning has revolutionized fields such as image recognition and natural language processing. Ethical concerns around AI include privacy, fairness, accountability, and transparency. Ethical concerns around AI include privacy, fairness, accountability, and transparency. With increasing computational power, AI systems are becoming more capable and integrated into daily life.</w:t>
      </w:r>
    </w:p>
    <w:p>
      <w:r>
        <w:t>Natural Language Processing enables computers to understand and generate human language effectively. AI has the potential to transform industries, but it also introduces risks if misused or misunderstood.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With increasing computational power, AI systems are becoming more capable and integrated into daily life. Ethical concerns around AI include privacy, fairness, accountability, and transparency. Natural Language Processing enables computers to understand and generate human language effectively. AI has the potential to transform industries, but it also introduces risks if misused or misunderstood.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With increasing computational power, AI systems are becoming more capable and integrated into daily life. Ethical concerns around AI include privacy, fairness, accountability, and transparency.</w:t>
      </w:r>
    </w:p>
    <w:p>
      <w:r>
        <w:rPr>
          <w:b/>
        </w:rPr>
        <w:t>4.5 Industrial Impact</w:t>
      </w:r>
    </w:p>
    <w:p>
      <w:r>
        <w:t>Computer Vision allows machines to interpret and analyze visual information from the world. AI has the potential to transform industries, but it also introduces risks if misused or misunderstood. The application of AI in healthcare has shown promise in diagnosing diseases and improving patient outcomes. AI has the potential to transform industries, but it also introduces risks if misused or misunderstood. Computer Vision allows machines to interpret and analyze visual information from the world. AI has the potential to transform industries, but it also introduces risks if misused or misunderstood. The application of AI in healthcare has shown promise in diagnosing diseases and improving patient outcomes. AI has the potential to transform industries, but it also introduces risks if misused or misunderstood.</w:t>
      </w:r>
    </w:p>
    <w:p>
      <w:r>
        <w:t>Reinforcement Learning allows systems to learn by trial and error, guided by rewards and punishments. Artificial Intelligence aims to create systems that can perform tasks that normally require human intelligence. Machine Learning is a core subset of AI that relies on statistical techniques to enable systems to learn from data. With increasing computational power, AI systems are becoming more capable and integrated into daily life. The application of AI in healthcare has shown promise in diagnosing diseases and improving patient outcomes. Reinforcement Learning allows systems to learn by trial and error, guided by rewards and punishments. Artificial Intelligence aims to create systems that can perform tasks that normally require human intelligence. Machine Learning is a core subset of AI that relies on statistical techniques to enable systems to learn from data. With increasing computational power, AI systems are becoming more capable and integrated into daily life. The application of AI in healthcare has shown promise in diagnosing diseases and improving patient outcomes.</w:t>
      </w:r>
    </w:p>
    <w:p>
      <w:r>
        <w:t>Reinforcement Learning allows systems to learn by trial and error, guided by rewards and punishments. The application of AI in healthcare has shown promise in diagnosing diseases and improving patient outcomes. The application of AI in healthcare has shown promise in diagnosing diseases and improving patient outcomes. AI has the potential to transform industries, but it also introduces risks if misused or misunderstood. Reinforcement Learning allows systems to learn by trial and error, guided by rewards and punishments. The application of AI in healthcare has shown promise in diagnosing diseases and improving patient outcomes. The application of AI in healthcare has shown promise in diagnosing diseases and improving patient outcomes. AI has the potential to transform industries, but it also introduces risks if misused or misunderstood.</w:t>
      </w:r>
    </w:p>
    <w:p>
      <w:r>
        <w:t>Reinforcement Learning allows systems to learn by trial and error, guided by rewards and punishments. Deep Learning has revolutionized fields such as image recognition and natural language processing. Computer Vision allows machines to interpret and analyze visual information from the world. Ethical concerns around AI include privacy, fairness, accountability, and transparency. With increasing computational power, AI systems are becoming more capable and integrated into daily life. Computer Vision allows machines to interpret and analyze visual information from the world. Natural Language Processing enables computers to understand and generate human language effectively. Reinforcement Learning allows systems to learn by trial and error, guided by rewards and punishments. Deep Learning has revolutionized fields such as image recognition and natural language processing. Computer Vision allows machines to interpret and analyze visual information from the world. Ethical concerns around AI include privacy, fairness, accountability, and transparency. With increasing computational power, AI systems are becoming more capable and integrated into daily life. Computer Vision allows machines to interpret and analyze visual information from the world. Natural Language Processing enables computers to understand and generate human language effectively.</w:t>
      </w:r>
    </w:p>
    <w:p>
      <w:pPr>
        <w:pStyle w:val="Heading1"/>
      </w:pPr>
      <w:r>
        <w:t>5. Natural Language Processing</w:t>
      </w:r>
    </w:p>
    <w:p>
      <w:r>
        <w:rPr>
          <w:b/>
        </w:rPr>
        <w:t>5.1 Limitations and Open Problems</w:t>
      </w:r>
    </w:p>
    <w:p>
      <w:r>
        <w:t>Computer Vision allows machines to interpret and analyze visual information from the world. Natural Language Processing enables computers to understand and generate human language effectively. The application of AI in healthcare has shown promise in diagnosing diseases and improving patient outcomes.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Natural Language Processing enables computers to understand and generate human language effectively. The application of AI in healthcare has shown promise in diagnosing diseases and improving patient outcomes. Natural Language Processing enables computers to understand and generate human language effectively. The application of AI in healthcare has shown promise in diagnosing diseases and improving patient outcomes.</w:t>
      </w:r>
    </w:p>
    <w:p>
      <w:r>
        <w:t>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Deep Learning has revolutionized fields such as image recognition and natural language processing. The application of AI in healthcare has shown promise in diagnosing diseases and improving patient outcomes. Machine Learning is a core subset of AI that relies on statistical techniques to enable systems to learn from data. 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Deep Learning has revolutionized fields such as image recognition and natural language processing. The application of AI in healthcare has shown promise in diagnosing diseases and improving patient outcomes. Machine Learning is a core subset of AI that relies on statistical techniques to enable systems to learn from data.</w:t>
      </w:r>
    </w:p>
    <w:p>
      <w:r>
        <w:t>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 Computer Vision allows machines to interpret and analyze visual information from the world. AI has the potential to transform industries, but it also introduces risks if misused or misunderstood. Reinforcement Learning allows systems to learn by trial and error, guided by rewards and punishments. Reinforcement Learning allows systems to learn by trial and error, guided by rewards and punishments. 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 Computer Vision allows machines to interpret and analyze visual information from the world. AI has the potential to transform industries, but it also introduces risks if misused or misunderstood. Reinforcement Learning allows systems to learn by trial and error, guided by rewards and punishments. Reinforcement Learning allows systems to learn by trial and error, guided by rewards and punishments.</w:t>
      </w:r>
    </w:p>
    <w:p>
      <w:r>
        <w:t>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Computer Vision allows machines to interpret and analyze visual information from the world. 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Computer Vision allows machines to interpret and analyze visual information from the world.</w:t>
      </w:r>
    </w:p>
    <w:p>
      <w:r>
        <w:rPr>
          <w:b/>
        </w:rPr>
        <w:t>5.2 Core Principles and Techniques</w:t>
      </w:r>
    </w:p>
    <w:p>
      <w:r>
        <w:t>AI has the potential to transform industries, but it also introduces risks if misused or misunderstood. Artificial Intelligence aims to create systems that can perform tasks that normally require human intelligence. AI has the potential to transform industries, but it also introduces risks if misused or misunderstood. Ethical concerns around AI include privacy, fairness, accountability, and transparency. Computer Vision allows machines to interpret and analyze visual information from the world. With increasing computational power, AI systems are becoming more capable and integrated into daily life. AI has the potential to transform industries, but it also introduces risks if misused or misunderstood. Artificial Intelligence aims to create systems that can perform tasks that normally require human intelligence. AI has the potential to transform industries, but it also introduces risks if misused or misunderstood. Ethical concerns around AI include privacy, fairness, accountability, and transparency. Computer Vision allows machines to interpret and analyze visual information from the world. With increasing computational power, AI systems are becoming more capable and integrated into daily life.</w:t>
      </w:r>
    </w:p>
    <w:p>
      <w:r>
        <w:t>Deep Learning has revolutionized fields such as image recognition and natural language processing. Deep Learning has revolutionized fields such as image recognition and natural language processing. Natural Language Processing enables computers to understand and generate human language effectively. Reinforcement Learning allows systems to learn by trial and error, guided by rewards and punishments. The application of AI in healthcare has shown promise in diagnosing diseases and improving patient outcomes. Natural Language Processing enables computers to understand and generate human language effectively. Ethical concerns around AI include privacy, fairness, accountability, and transparency. Deep Learning has revolutionized fields such as image recognition and natural language processing. Deep Learning has revolutionized fields such as image recognition and natural language processing. Natural Language Processing enables computers to understand and generate human language effectively. Reinforcement Learning allows systems to learn by trial and error, guided by rewards and punishments. The application of AI in healthcare has shown promise in diagnosing diseases and improving patient outcomes. Natural Language Processing enables computers to understand and generate human language effectively. Ethical concerns around AI include privacy, fairness, accountability, and transparency.</w:t>
      </w:r>
    </w:p>
    <w:p>
      <w:r>
        <w:t>Reinforcement Learning allows systems to learn by trial and error, guided by rewards and punishments. With increasing computational power, AI systems are becoming more capable and integrated into daily life. Artificial Intelligence aims to create systems that can perform tasks that normally require human intelligence. With increasing computational power, AI systems are becoming more capable and integrated into daily life. Ethical concerns around AI include privacy, fairness, accountability, and transparency. Machine Learning is a core subset of AI that relies on statistical techniques to enable systems to learn from data. Reinforcement Learning allows systems to learn by trial and error, guided by rewards and punishments. With increasing computational power, AI systems are becoming more capable and integrated into daily life. Artificial Intelligence aims to create systems that can perform tasks that normally require human intelligence. With increasing computational power, AI systems are becoming more capable and integrated into daily life. Ethical concerns around AI include privacy, fairness, accountability, and transparency. Machine Learning is a core subset of AI that relies on statistical techniques to enable systems to learn from data.</w:t>
      </w:r>
    </w:p>
    <w:p>
      <w:r>
        <w:t>Deep Learning has revolutionized fields such as image recognition and natural language processing. Reinforcement Learning allows systems to learn by trial and error, guided by rewards and punishments. Machine Learning is a core subset of AI that relies on statistical techniques to enable systems to learn from data. AI has the potential to transform industries, but it also introduces risks if misused or misunderstood. AI has the potential to transform industries, but it also introduces risks if misused or misunderstood. Artificial Intelligence aims to create systems that can perform tasks that normally require human intelligence. Deep Learning has revolutionized fields such as image recognition and natural language processing. Reinforcement Learning allows systems to learn by trial and error, guided by rewards and punishments. Machine Learning is a core subset of AI that relies on statistical techniques to enable systems to learn from data. AI has the potential to transform industries, but it also introduces risks if misused or misunderstood. AI has the potential to transform industries, but it also introduces risks if misused or misunderstood. Artificial Intelligence aims to create systems that can perform tasks that normally require human intelligence.</w:t>
      </w:r>
    </w:p>
    <w:p>
      <w:r>
        <w:rPr>
          <w:b/>
        </w:rPr>
        <w:t>5.3 Industrial Impact</w:t>
      </w:r>
    </w:p>
    <w:p>
      <w:r>
        <w:t>Artificial Intelligence aims to create systems that can perform tasks that normally require human intelligence. Reinforcement Learning allows systems to learn by trial and error, guided by rewards and punishments. With increasing computational power, AI systems are becoming more capable and integrated into daily life. Artificial Intelligence aims to create systems that can perform tasks that normally require human intelligence. Machine Learning is a core subset of AI that relies on statistical techniques to enable systems to learn from data. Artificial Intelligence aims to create systems that can perform tasks that normally require human intelligence. Reinforcement Learning allows systems to learn by trial and error, guided by rewards and punishments. With increasing computational power, AI systems are becoming more capable and integrated into daily life. Artificial Intelligence aims to create systems that can perform tasks that normally require human intelligence. Machine Learning is a core subset of AI that relies on statistical techniques to enable systems to learn from data.</w:t>
      </w:r>
    </w:p>
    <w:p>
      <w:r>
        <w:t>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Ethical concerns around AI include privacy, fairness, accountability, and transparency. 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Ethical concerns around AI include privacy, fairness, accountability, and transparency.</w:t>
      </w:r>
    </w:p>
    <w:p>
      <w:r>
        <w:t>Ethical concerns around AI include privacy, fairness, accountability, and transparency. Artificial Intelligence aims to create systems that can perform tasks that normally require human intelligence. Reinforcement Learning allows systems to learn by trial and error, guided by rewards and punishments. Computer Vision allows machines to interpret and analyze visual information from the world. Computer Vision allows machines to interpret and analyze visual information from the world. Natural Language Processing enables computers to understand and generate human language effectively. Artificial Intelligence aims to create systems that can perform tasks that normally require human intelligence. Ethical concerns around AI include privacy, fairness, accountability, and transparency. Artificial Intelligence aims to create systems that can perform tasks that normally require human intelligence. Reinforcement Learning allows systems to learn by trial and error, guided by rewards and punishments. Computer Vision allows machines to interpret and analyze visual information from the world. Computer Vision allows machines to interpret and analyze visual information from the world. Natural Language Processing enables computers to understand and generate human language effectively. Artificial Intelligence aims to create systems that can perform tasks that normally require human intelligence.</w:t>
      </w:r>
    </w:p>
    <w:p>
      <w:r>
        <w:t>Deep Learning has revolutionized fields such as image recognition and natural language processing. The application of AI in healthcare has shown promise in diagnosing diseases and improving patient outcomes. Reinforcement Learning allows systems to learn by trial and error, guided by rewards and punishments. Computer Vision allows machines to interpret and analyze visual information from the world. Deep Learning has revolutionized fields such as image recognition and natural language processing. The application of AI in healthcare has shown promise in diagnosing diseases and improving patient outcomes. Reinforcement Learning allows systems to learn by trial and error, guided by rewards and punishments. Computer Vision allows machines to interpret and analyze visual information from the world.</w:t>
      </w:r>
    </w:p>
    <w:p>
      <w:r>
        <w:rPr>
          <w:b/>
        </w:rPr>
        <w:t>5.4 Case Studies and Research Insights</w:t>
      </w:r>
    </w:p>
    <w:p>
      <w:r>
        <w:t>AI has the potential to transform industries, but it also introduces risks if misused or misunderstood. Ethical concerns around AI include privacy, fairness, accountability, and transparency. Deep Learning has revolutionized fields such as image recognition and natural language processing. Computer Vision allows machines to interpret and analyze visual information from the world. Deep Learning has revolutionized fields such as image recognition and natural language processing. Natural Language Processing enables computers to understand and generate human language effectively. AI has the potential to transform industries, but it also introduces risks if misused or misunderstood. Ethical concerns around AI include privacy, fairness, accountability, and transparency. Deep Learning has revolutionized fields such as image recognition and natural language processing. Computer Vision allows machines to interpret and analyze visual information from the world. Deep Learning has revolutionized fields such as image recognition and natural language processing. Natural Language Processing enables computers to understand and generate human language effectively.</w:t>
      </w:r>
    </w:p>
    <w:p>
      <w:r>
        <w:t>Machine Learning is a core subset of AI that relies on statistical techniques to enable systems to learn from data. The application of AI in healthcare has shown promise in diagnosing diseases and improving patient outcomes. AI has the potential to transform industries, but it also introduces risks if misused or misunderstood. Machine Learning is a core subset of AI that relies on statistical techniques to enable systems to learn from data. Machine Learning is a core subset of AI that relies on statistical techniques to enable systems to learn from data. The application of AI in healthcare has shown promise in diagnosing diseases and improving patient outcomes. AI has the potential to transform industries, but it also introduces risks if misused or misunderstood. Machine Learning is a core subset of AI that relies on statistical techniques to enable systems to learn from data.</w:t>
      </w:r>
    </w:p>
    <w:p>
      <w:r>
        <w:t>With increasing computational power, AI systems are becoming more capable and integrated into daily life. Artificial Intelligence aims to create systems that can perform tasks that normally require human intelligence. Ethical concerns around AI include privacy, fairness, accountability, and transparency. Ethical concerns around AI include privacy, fairness, accountability, and transparency. Deep Learning has revolutionized fields such as image recognition and natural language processing. Ethical concerns around AI include privacy, fairness, accountability, and transparency. AI has the potential to transform industries, but it also introduces risks if misused or misunderstood. With increasing computational power, AI systems are becoming more capable and integrated into daily life. Artificial Intelligence aims to create systems that can perform tasks that normally require human intelligence. Ethical concerns around AI include privacy, fairness, accountability, and transparency. Ethical concerns around AI include privacy, fairness, accountability, and transparency. Deep Learning has revolutionized fields such as image recognition and natural language processing. Ethical concerns around AI include privacy, fairness, accountability, and transparency. AI has the potential to transform industries, but it also introduces risks if misused or misunderstood.</w:t>
      </w:r>
    </w:p>
    <w:p>
      <w:r>
        <w:t>Computer Vision allows machines to interpret and analyze visual information from the world. The application of AI in healthcare has shown promise in diagnosing diseases and improving patient outcomes. Deep Learning has revolutionized fields such as image recognition and natural language processing. The application of AI in healthcare has shown promise in diagnosing diseases and improving patient outcomes. Computer Vision allows machines to interpret and analyze visual information from the world. The application of AI in healthcare has shown promise in diagnosing diseases and improving patient outcomes. Deep Learning has revolutionized fields such as image recognition and natural language processing. The application of AI in healthcare has shown promise in diagnosing diseases and improving patient outcomes.</w:t>
      </w:r>
    </w:p>
    <w:p>
      <w:r>
        <w:rPr>
          <w:b/>
        </w:rPr>
        <w:t>5.5 Mathematical Foundations</w:t>
      </w:r>
    </w:p>
    <w:p>
      <w:r>
        <w:t>Artificial Intelligence aims to create systems that can perform tasks that normally require human intelligence. With increasing computational power, AI systems are becoming more capable and integrated into daily life. Natural Language Processing enables computers to understand and generate human language effectively. Reinforcement Learning allows systems to learn by trial and error, guided by rewards and punishments. With increasing computational power, AI systems are becoming more capable and integrated into daily life. Natural Language Processing enables computers to understand and generate human language effectively. Artificial Intelligence aims to create systems that can perform tasks that normally require human intelligence. With increasing computational power, AI systems are becoming more capable and integrated into daily life. Natural Language Processing enables computers to understand and generate human language effectively. Reinforcement Learning allows systems to learn by trial and error, guided by rewards and punishments. With increasing computational power, AI systems are becoming more capable and integrated into daily life. Natural Language Processing enables computers to understand and generate human language effectively.</w:t>
      </w:r>
    </w:p>
    <w:p>
      <w:r>
        <w:t>Artificial Intelligence aims to create systems that can perform tasks that normally require human intelligence. AI has the potential to transform industries, but it also introduces risks if misused or misunderstood. AI has the potential to transform industries, but it also introduces risks if misused or misunderstood. Computer Vision allows machines to interpret and analyze visual information from the world. Deep Learning has revolutionized fields such as image recognition and natural language processing. Artificial Intelligence aims to create systems that can perform tasks that normally require human intelligence. Machine Learning is a core subset of AI that relies on statistical techniques to enable systems to learn from data. Artificial Intelligence aims to create systems that can perform tasks that normally require human intelligence. AI has the potential to transform industries, but it also introduces risks if misused or misunderstood. AI has the potential to transform industries, but it also introduces risks if misused or misunderstood. Computer Vision allows machines to interpret and analyze visual information from the world. Deep Learning has revolutionized fields such as image recognition and natural language processing. Artificial Intelligence aims to create systems that can perform tasks that normally require human intelligence. Machine Learning is a core subset of AI that relies on statistical techniques to enable systems to learn from data.</w:t>
      </w:r>
    </w:p>
    <w:p>
      <w:r>
        <w:t>Artificial Intelligence aims to create systems that can perform tasks that normally require human intelligence. Artificial Intelligence aims to create systems that can perform tasks that normally require human intelligence. With increasing computational power, AI systems are becoming more capable and integrated into daily life. Ethical concerns around AI include privacy, fairness, accountability, and transparency. Artificial Intelligence aims to create systems that can perform tasks that normally require human intelligence. Artificial Intelligence aims to create systems that can perform tasks that normally require human intelligence. With increasing computational power, AI systems are becoming more capable and integrated into daily life. Ethical concerns around AI include privacy, fairness, accountability, and transparency.</w:t>
      </w:r>
    </w:p>
    <w:p>
      <w:r>
        <w:t>Reinforcement Learning allows systems to learn by trial and error, guided by rewards and punishments. AI has the potential to transform industries, but it also introduces risks if misused or misunderstood. The application of AI in healthcare has shown promise in diagnosing diseases and improving patient outcomes. Reinforcement Learning allows systems to learn by trial and error, guided by rewards and punishments. Ethical concerns around AI include privacy, fairness, accountability, and transparency. Reinforcement Learning allows systems to learn by trial and error, guided by rewards and punishments. AI has the potential to transform industries, but it also introduces risks if misused or misunderstood. The application of AI in healthcare has shown promise in diagnosing diseases and improving patient outcomes. Reinforcement Learning allows systems to learn by trial and error, guided by rewards and punishments. Ethical concerns around AI include privacy, fairness, accountability, and transparency.</w:t>
      </w:r>
    </w:p>
    <w:p>
      <w:pPr>
        <w:pStyle w:val="Heading1"/>
      </w:pPr>
      <w:r>
        <w:t>6. Computer Vision</w:t>
      </w:r>
    </w:p>
    <w:p>
      <w:r>
        <w:rPr>
          <w:b/>
        </w:rPr>
        <w:t>6.1 Core Principles and Techniques</w:t>
      </w:r>
    </w:p>
    <w:p>
      <w:r>
        <w:t>Machine Learning is a core subset of AI that relies on statistical techniques to enable systems to learn from data. Deep Learning has revolutionized fields such as image recognition and natural language processing. Artificial Intelligence aims to create systems that can perform tasks that normally require human intelligence. With increasing computational power, AI systems are becoming more capable and integrated into daily life. Deep Learning has revolutionized fields such as image recognition and natural language processing. Machine Learning is a core subset of AI that relies on statistical techniques to enable systems to learn from data. Machine Learning is a core subset of AI that relies on statistical techniques to enable systems to learn from data. Machine Learning is a core subset of AI that relies on statistical techniques to enable systems to learn from data. Deep Learning has revolutionized fields such as image recognition and natural language processing. Artificial Intelligence aims to create systems that can perform tasks that normally require human intelligence. With increasing computational power, AI systems are becoming more capable and integrated into daily life. Deep Learning has revolutionized fields such as image recognition and natural language processing. Machine Learning is a core subset of AI that relies on statistical techniques to enable systems to learn from data. Machine Learning is a core subset of AI that relies on statistical techniques to enable systems to learn from data.</w:t>
      </w:r>
    </w:p>
    <w:p>
      <w:r>
        <w:t>AI has the potential to transform industries, but it also introduces risks if misused or misunderstood. Computer Vision allows machines to interpret and analyze visual information from the world. Deep Learning has revolutionized fields such as image recognition and natural language processing. Artificial Intelligence aims to create systems that can perform tasks that normally require human intelligence. The application of AI in healthcare has shown promise in diagnosing diseases and improving patient outcomes. Computer Vision allows machines to interpret and analyze visual information from the world. Machine Learning is a core subset of AI that relies on statistical techniques to enable systems to learn from data. AI has the potential to transform industries, but it also introduces risks if misused or misunderstood. Computer Vision allows machines to interpret and analyze visual information from the world. Deep Learning has revolutionized fields such as image recognition and natural language processing. Artificial Intelligence aims to create systems that can perform tasks that normally require human intelligence. The application of AI in healthcare has shown promise in diagnosing diseases and improving patient outcomes. Computer Vision allows machines to interpret and analyze visual information from the world. Machine Learning is a core subset of AI that relies on statistical techniques to enable systems to learn from data.</w:t>
      </w:r>
    </w:p>
    <w:p>
      <w:r>
        <w:t>Deep Learning has revolutionized fields such as image recognition and natural language processing. AI has the potential to transform industries, but it also introduces risks if misused or misunderstood. Computer Vision allows machines to interpret and analyze visual information from the world. Natural Language Processing enables computers to understand and generate human language effectively. Deep Learning has revolutionized fields such as image recognition and natural language processing. AI has the potential to transform industries, but it also introduces risks if misused or misunderstood. Computer Vision allows machines to interpret and analyze visual information from the world. Natural Language Processing enables computers to understand and generate human language effectively.</w:t>
      </w:r>
    </w:p>
    <w:p>
      <w:r>
        <w:t>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Computer Vision allows machines to interpret and analyze visual information from the world. With increasing computational power, AI systems are becoming more capable and integrated into daily life.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Computer Vision allows machines to interpret and analyze visual information from the world. With increasing computational power, AI systems are becoming more capable and integrated into daily life.</w:t>
      </w:r>
    </w:p>
    <w:p>
      <w:r>
        <w:rPr>
          <w:b/>
        </w:rPr>
        <w:t>6.2 Case Studies and Research Insights</w:t>
      </w:r>
    </w:p>
    <w:p>
      <w:r>
        <w:t>AI has the potential to transform industries, but it also introduces risks if misused or misunderstood. Reinforcement Learning allows systems to learn by trial and error, guided by rewards and punishments. Ethical concerns around AI include privacy, fairness, accountability, and transparency. Natural Language Processing enables computers to understand and generate human language effectively. AI has the potential to transform industries, but it also introduces risks if misused or misunderstood. AI has the potential to transform industries, but it also introduces risks if misused or misunderstood. Reinforcement Learning allows systems to learn by trial and error, guided by rewards and punishments. Ethical concerns around AI include privacy, fairness, accountability, and transparency. Natural Language Processing enables computers to understand and generate human language effectively. AI has the potential to transform industries, but it also introduces risks if misused or misunderstood.</w:t>
      </w:r>
    </w:p>
    <w:p>
      <w:r>
        <w:t>Ethical concerns around AI include privacy, fairness, accountability, and transparency. AI has the potential to transform industries, but it also introduces risks if misused or misunderstood. The application of AI in healthcare has shown promise in diagnosing diseases and improving patient outcomes. Machine Learning is a core subset of AI that relies on statistical techniques to enable systems to learn from data. Deep Learning has revolutionized fields such as image recognition and natural language processing.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 AI has the potential to transform industries, but it also introduces risks if misused or misunderstood. The application of AI in healthcare has shown promise in diagnosing diseases and improving patient outcomes. Machine Learning is a core subset of AI that relies on statistical techniques to enable systems to learn from data. Deep Learning has revolutionized fields such as image recognition and natural language processing. Deep Learning has revolutionized fields such as image recognition and natural language processing. Machine Learning is a core subset of AI that relies on statistical techniques to enable systems to learn from data.</w:t>
      </w:r>
    </w:p>
    <w:p>
      <w:r>
        <w:t>Reinforcement Learning allows systems to learn by trial and error, guided by rewards and punishments. The application of AI in healthcare has shown promise in diagnosing diseases and improving patient outcomes. Deep Learning has revolutionized fields such as image recognition and natural language processing. AI has the potential to transform industries, but it also introduces risks if misused or misunderstood. The application of AI in healthcare has shown promise in diagnosing diseases and improving patient outcomes. With increasing computational power, AI systems are becoming more capable and integrated into daily life. Reinforcement Learning allows systems to learn by trial and error, guided by rewards and punishments. The application of AI in healthcare has shown promise in diagnosing diseases and improving patient outcomes. Deep Learning has revolutionized fields such as image recognition and natural language processing. AI has the potential to transform industries, but it also introduces risks if misused or misunderstood. The application of AI in healthcare has shown promise in diagnosing diseases and improving patient outcomes. With increasing computational power, AI systems are becoming more capable and integrated into daily life.</w:t>
      </w:r>
    </w:p>
    <w:p>
      <w:r>
        <w:t>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 Ethical concerns around AI include privacy, fairness, accountability, and transparency. 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 Ethical concerns around AI include privacy, fairness, accountability, and transparency.</w:t>
      </w:r>
    </w:p>
    <w:p>
      <w:r>
        <w:rPr>
          <w:b/>
        </w:rPr>
        <w:t>6.3 Key Algorithms Explained</w:t>
      </w:r>
    </w:p>
    <w:p>
      <w:r>
        <w:t>AI has the potential to transform industries, but it also introduces risks if misused or misunderstood. Reinforcement Learning allows systems to learn by trial and error, guided by rewards and punishments. With increasing computational power, AI systems are becoming more capable and integrated into daily life. Computer Vision allows machines to interpret and analyze visual information from the world. Deep Learning has revolutionized fields such as image recognition and natural language processing. Machine Learning is a core subset of AI that relies on statistical techniques to enable systems to learn from data. AI has the potential to transform industries, but it also introduces risks if misused or misunderstood. Reinforcement Learning allows systems to learn by trial and error, guided by rewards and punishments. With increasing computational power, AI systems are becoming more capable and integrated into daily life. Computer Vision allows machines to interpret and analyze visual information from the world. Deep Learning has revolutionized fields such as image recognition and natural language processing. Machine Learning is a core subset of AI that relies on statistical techniques to enable systems to learn from data.</w:t>
      </w:r>
    </w:p>
    <w:p>
      <w:r>
        <w:t>Machine Learning is a core subset of AI that relies on statistical techniques to enable systems to learn from data. Natural Language Processing enables computers to understand and generate human language effectively. Ethical concerns around AI include privacy, fairness, accountability, and transparency. Natural Language Processing enables computers to understand and generate human language effectively. Machine Learning is a core subset of AI that relies on statistical techniques to enable systems to learn from data. Natural Language Processing enables computers to understand and generate human language effectively. Ethical concerns around AI include privacy, fairness, accountability, and transparency. Natural Language Processing enables computers to understand and generate human language effectively.</w:t>
      </w:r>
    </w:p>
    <w:p>
      <w:r>
        <w:t>Machine Learning is a core subset of AI that relies on statistical techniques to enable systems to learn from data. The application of AI in healthcare has shown promise in diagnosing diseases and improving patient outcomes. Ethical concerns around AI include privacy, fairness, accountability, and transparency. Reinforcement Learning allows systems to learn by trial and error, guided by rewards and punishments. Machine Learning is a core subset of AI that relies on statistical techniques to enable systems to learn from data. The application of AI in healthcare has shown promise in diagnosing diseases and improving patient outcomes. Ethical concerns around AI include privacy, fairness, accountability, and transparency. Reinforcement Learning allows systems to learn by trial and error, guided by rewards and punishments.</w:t>
      </w:r>
    </w:p>
    <w:p>
      <w:r>
        <w:t>Machine Learning is a core subset of AI that relies on statistical techniques to enable systems to learn from data. Computer Vision allows machines to interpret and analyze visual information from the world. Natural Language Processing enables computers to understand and generate human language effectively. AI has the potential to transform industries, but it also introduces risks if misused or misunderstood. Artificial Intelligence aims to create systems that can perform tasks that normally require human intelligence. Ethical concerns around AI include privacy, fairness, accountability, and transparency. Machine Learning is a core subset of AI that relies on statistical techniques to enable systems to learn from data. Computer Vision allows machines to interpret and analyze visual information from the world. Natural Language Processing enables computers to understand and generate human language effectively. AI has the potential to transform industries, but it also introduces risks if misused or misunderstood. Artificial Intelligence aims to create systems that can perform tasks that normally require human intelligence. Ethical concerns around AI include privacy, fairness, accountability, and transparency.</w:t>
      </w:r>
    </w:p>
    <w:p>
      <w:r>
        <w:rPr>
          <w:b/>
        </w:rPr>
        <w:t>6.4 Limitations and Open Problems</w:t>
      </w:r>
    </w:p>
    <w:p>
      <w:r>
        <w:t>Reinforcement Learning allows systems to learn by trial and error, guided by rewards and punishments. The application of AI in healthcare has shown promise in diagnosing diseases and improving patient outcomes. The application of AI in healthcare has shown promise in diagnosing diseases and improving patient outcomes. AI has the potential to transform industries, but it also introduces risks if misused or misunderstood. Artificial Intelligence aims to create systems that can perform tasks that normally require human intelligence. Reinforcement Learning allows systems to learn by trial and error, guided by rewards and punishments. The application of AI in healthcare has shown promise in diagnosing diseases and improving patient outcomes. The application of AI in healthcare has shown promise in diagnosing diseases and improving patient outcomes. AI has the potential to transform industries, but it also introduces risks if misused or misunderstood. Artificial Intelligence aims to create systems that can perform tasks that normally require human intelligence.</w:t>
      </w:r>
    </w:p>
    <w:p>
      <w:r>
        <w:t>Reinforcement Learning allows systems to learn by trial and error, guided by rewards and punishments. Deep Learning has revolutionized fields such as image recognition and natural language processing. Deep Learning has revolutionized fields such as image recognition and natural language processing.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Computer Vision allows machines to interpret and analyze visual information from the world. Reinforcement Learning allows systems to learn by trial and error, guided by rewards and punishments. Deep Learning has revolutionized fields such as image recognition and natural language processing. Deep Learning has revolutionized fields such as image recognition and natural language processing.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Computer Vision allows machines to interpret and analyze visual information from the world.</w:t>
      </w:r>
    </w:p>
    <w:p>
      <w:r>
        <w:t>Natural Language Processing enables computers to understand and generate human language effectively. Machine Learning is a core subset of AI that relies on statistical techniques to enable systems to learn from data. Artificial Intelligence aims to create systems that can perform tasks that normally require human intelligence. Reinforcement Learning allows systems to learn by trial and error, guided by rewards and punishments. Deep Learning has revolutionized fields such as image recognition and natural language processing. Machine Learning is a core subset of AI that relies on statistical techniques to enable systems to learn from data. Natural Language Processing enables computers to understand and generate human language effectively. Machine Learning is a core subset of AI that relies on statistical techniques to enable systems to learn from data. Artificial Intelligence aims to create systems that can perform tasks that normally require human intelligence. Reinforcement Learning allows systems to learn by trial and error, guided by rewards and punishments. Deep Learning has revolutionized fields such as image recognition and natural language processing. Machine Learning is a core subset of AI that relies on statistical techniques to enable systems to learn from data.</w:t>
      </w:r>
    </w:p>
    <w:p>
      <w:r>
        <w:t>Deep Learning has revolutionized fields such as image recognition and natural language processing. Machine Learning is a core subset of AI that relies on statistical techniques to enable systems to learn from data. With increasing computational power, AI systems are becoming more capable and integrated into daily life. AI has the potential to transform industries, but it also introduces risks if misused or misunderstood. Deep Learning has revolutionized fields such as image recognition and natural language processing. Machine Learning is a core subset of AI that relies on statistical techniques to enable systems to learn from data. With increasing computational power, AI systems are becoming more capable and integrated into daily life. AI has the potential to transform industries, but it also introduces risks if misused or misunderstood.</w:t>
      </w:r>
    </w:p>
    <w:p>
      <w:r>
        <w:rPr>
          <w:b/>
        </w:rPr>
        <w:t>6.5 Emerging Trends</w:t>
      </w:r>
    </w:p>
    <w:p>
      <w:r>
        <w:t>The application of AI in healthcare has shown promise in diagnosing diseases and improving patient outcomes. Deep Learning has revolutionized fields such as image recognition and natural language processing. Artificial Intelligence aims to create systems that can perform tasks that normally require human intelligence. Natural Language Processing enables computers to understand and generate human language effectively. Reinforcement Learning allows systems to learn by trial and error, guided by rewards and punishments. AI has the potential to transform industries, but it also introduces risks if misused or misunderstood. The application of AI in healthcare has shown promise in diagnosing diseases and improving patient outcomes. Deep Learning has revolutionized fields such as image recognition and natural language processing. Artificial Intelligence aims to create systems that can perform tasks that normally require human intelligence. Natural Language Processing enables computers to understand and generate human language effectively. Reinforcement Learning allows systems to learn by trial and error, guided by rewards and punishments. AI has the potential to transform industries, but it also introduces risks if misused or misunderstood.</w:t>
      </w:r>
    </w:p>
    <w:p>
      <w:r>
        <w:t>Computer Vision allows machines to interpret and analyze visual information from the world. AI has the potential to transform industries, but it also introduces risks if misused or misunderstood. Machine Learning is a core subset of AI that relies on statistical techniques to enable systems to learn from data. With increasing computational power, AI systems are becoming more capable and integrated into daily life. Computer Vision allows machines to interpret and analyze visual information from the world. AI has the potential to transform industries, but it also introduces risks if misused or misunderstood. Machine Learning is a core subset of AI that relies on statistical techniques to enable systems to learn from data. With increasing computational power, AI systems are becoming more capable and integrated into daily life.</w:t>
      </w:r>
    </w:p>
    <w:p>
      <w:r>
        <w:t>With increasing computational power, AI systems are becoming more capable and integrated into daily life. The application of AI in healthcare has shown promise in diagnosing diseases and improving patient outcomes. Natural Language Processing enables computers to understand and generate human language effectively. Artificial Intelligence aims to create systems that can perform tasks that normally require human intelligence. Computer Vision allows machines to interpret and analyze visual information from the world. Machine Learning is a core subset of AI that relies on statistical techniques to enable systems to learn from data. Deep Learning has revolutionized fields such as image recognition and natural language processing. With increasing computational power, AI systems are becoming more capable and integrated into daily life. The application of AI in healthcare has shown promise in diagnosing diseases and improving patient outcomes. Natural Language Processing enables computers to understand and generate human language effectively. Artificial Intelligence aims to create systems that can perform tasks that normally require human intelligence. Computer Vision allows machines to interpret and analyze visual information from the world. Machine Learning is a core subset of AI that relies on statistical techniques to enable systems to learn from data. Deep Learning has revolutionized fields such as image recognition and natural language processing.</w:t>
      </w:r>
    </w:p>
    <w:p>
      <w:r>
        <w:t>Machine Learning is a core subset of AI that relies on statistical techniques to enable systems to learn from data. Reinforcement Learning allows systems to learn by trial and error, guided by rewards and punishments. Machine Learning is a core subset of AI that relies on statistical techniques to enable systems to learn from data. Computer Vision allows machines to interpret and analyze visual information from the world. Ethical concerns around AI include privacy, fairness, accountability, and transparency. Natural Language Processing enables computers to understand and generate human language effectively. Machine Learning is a core subset of AI that relies on statistical techniques to enable systems to learn from data. Reinforcement Learning allows systems to learn by trial and error, guided by rewards and punishments. Machine Learning is a core subset of AI that relies on statistical techniques to enable systems to learn from data. Computer Vision allows machines to interpret and analyze visual information from the world. Ethical concerns around AI include privacy, fairness, accountability, and transparency. Natural Language Processing enables computers to understand and generate human language effectively.</w:t>
      </w:r>
    </w:p>
    <w:p>
      <w:pPr>
        <w:pStyle w:val="Heading1"/>
      </w:pPr>
      <w:r>
        <w:t>7. Reinforcement Learning</w:t>
      </w:r>
    </w:p>
    <w:p>
      <w:r>
        <w:rPr>
          <w:b/>
        </w:rPr>
        <w:t>7.1 Key Algorithms Explained</w:t>
      </w:r>
    </w:p>
    <w:p>
      <w:r>
        <w:t>With increasing computational power, AI systems are becoming more capable and integrated into daily life. The application of AI in healthcare has shown promise in diagnosing diseases and improving patient outcomes. Artificial Intelligence aims to create systems that can perform tasks that normally require human intelligence. Deep Learning has revolutionized fields such as image recognition and natural language processing. With increasing computational power, AI systems are becoming more capable and integrated into daily life. The application of AI in healthcare has shown promise in diagnosing diseases and improving patient outcomes. Artificial Intelligence aims to create systems that can perform tasks that normally require human intelligence. Deep Learning has revolutionized fields such as image recognition and natural language processing.</w:t>
      </w:r>
    </w:p>
    <w:p>
      <w:r>
        <w:t>Artificial Intelligence aims to create systems that can perform tasks that normally require human intelligence. Computer Vision allows machines to interpret and analyze visual information from the world. Ethical concerns around AI include privacy, fairness, accountability, and transparency. With increasing computational power, AI systems are becoming more capable and integrated into daily life. Artificial Intelligence aims to create systems that can perform tasks that normally require human intelligence. Computer Vision allows machines to interpret and analyze visual information from the world. Ethical concerns around AI include privacy, fairness, accountability, and transparency. With increasing computational power, AI systems are becoming more capable and integrated into daily life.</w:t>
      </w:r>
    </w:p>
    <w:p>
      <w:r>
        <w:t>Artificial Intelligence aims to create systems that can perform tasks that normally require human intelligence. AI has the potential to transform industries, but it also introduces risks if misused or misunderstood. The application of AI in healthcare has shown promise in diagnosing diseases and improving patient outcomes. Natural Language Processing enables computers to understand and generate human language effectively. Machine Learning is a core subset of AI that relies on statistical techniques to enable systems to learn from data. Artificial Intelligence aims to create systems that can perform tasks that normally require human intelligence. AI has the potential to transform industries, but it also introduces risks if misused or misunderstood. The application of AI in healthcare has shown promise in diagnosing diseases and improving patient outcomes. Natural Language Processing enables computers to understand and generate human language effectively. Machine Learning is a core subset of AI that relies on statistical techniques to enable systems to learn from data.</w:t>
      </w:r>
    </w:p>
    <w:p>
      <w:r>
        <w:t>Natural Language Processing enables computers to understand and generate human language effectively. Natural Language Processing enables computers to understand and generate human language effectively. Deep Learning has revolutionized fields such as image recognition and natural language processing. Artificial Intelligence aims to create systems that can perform tasks that normally require human intelligence. AI has the potential to transform industries, but it also introduces risks if misused or misunderstood. Natural Language Processing enables computers to understand and generate human language effectively. Natural Language Processing enables computers to understand and generate human language effectively. Deep Learning has revolutionized fields such as image recognition and natural language processing. Artificial Intelligence aims to create systems that can perform tasks that normally require human intelligence. AI has the potential to transform industries, but it also introduces risks if misused or misunderstood.</w:t>
      </w:r>
    </w:p>
    <w:p>
      <w:r>
        <w:rPr>
          <w:b/>
        </w:rPr>
        <w:t>7.2 Comparative Analysis</w:t>
      </w:r>
    </w:p>
    <w:p>
      <w:r>
        <w:t>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AI has the potential to transform industries, but it also introduces risks if misused or misunderstood. 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AI has the potential to transform industries, but it also introduces risks if misused or misunderstood.</w:t>
      </w:r>
    </w:p>
    <w:p>
      <w:r>
        <w:t>AI has the potential to transform industries, but it also introduces risks if misused or misunderstood. With increasing computational power, AI systems are becoming more capable and integrated into daily life. AI has the potential to transform industries, but it also introduces risks if misused or misunderstood. Machine Learning is a core subset of AI that relies on statistical techniques to enable systems to learn from data. AI has the potential to transform industries, but it also introduces risks if misused or misunderstood. With increasing computational power, AI systems are becoming more capable and integrated into daily life. AI has the potential to transform industries, but it also introduces risks if misused or misunderstood. Machine Learning is a core subset of AI that relies on statistical techniques to enable systems to learn from data.</w:t>
      </w:r>
    </w:p>
    <w:p>
      <w:r>
        <w:t>Computer Vision allows machines to interpret and analyze visual information from the world. Deep Learning has revolutionized fields such as image recognition and natural language processing. Deep Learning has revolutionized fields such as image recognition and natural language processing. Reinforcement Learning allows systems to learn by trial and error, guided by rewards and punishments.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Computer Vision allows machines to interpret and analyze visual information from the world. Deep Learning has revolutionized fields such as image recognition and natural language processing. Deep Learning has revolutionized fields such as image recognition and natural language processing. Reinforcement Learning allows systems to learn by trial and error, guided by rewards and punishments.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w:t>
      </w:r>
    </w:p>
    <w:p>
      <w:r>
        <w:t>Computer Vision allows machines to interpret and analyze visual information from the world. 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Machine Learning is a core subset of AI that relies on statistical techniques to enable systems to learn from data. Computer Vision allows machines to interpret and analyze visual information from the world. 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Machine Learning is a core subset of AI that relies on statistical techniques to enable systems to learn from data.</w:t>
      </w:r>
    </w:p>
    <w:p>
      <w:r>
        <w:rPr>
          <w:b/>
        </w:rPr>
        <w:t>7.3 Mathematical Foundations</w:t>
      </w:r>
    </w:p>
    <w:p>
      <w:r>
        <w:t>AI has the potential to transform industries, but it also introduces risks if misused or misunderstood. Reinforcement Learning allows systems to learn by trial and error, guided by rewards and punishments. Deep Learning has revolutionized fields such as image recognition and natural language processing. Machine Learning is a core subset of AI that relies on statistical techniques to enable systems to learn from data. Deep Learning has revolutionized fields such as image recognition and natural language processing. AI has the potential to transform industries, but it also introduces risks if misused or misunderstood. Reinforcement Learning allows systems to learn by trial and error, guided by rewards and punishments. Deep Learning has revolutionized fields such as image recognition and natural language processing. Machine Learning is a core subset of AI that relies on statistical techniques to enable systems to learn from data. Deep Learning has revolutionized fields such as image recognition and natural language processing.</w:t>
      </w:r>
    </w:p>
    <w:p>
      <w:r>
        <w:t>Ethical concerns around AI include privacy, fairness, accountability, and transparency. Ethical concerns around AI include privacy, fairness, accountability, and transparency. Ethical concerns around AI include privacy, fairness, accountability, and transparency. Computer Vision allows machines to interpret and analyze visual information from the world. Natural Language Processing enables computers to understand and generate human language effectively. With increasing computational power, AI systems are becoming more capable and integrated into daily life. Ethical concerns around AI include privacy, fairness, accountability, and transparency. Ethical concerns around AI include privacy, fairness, accountability, and transparency. Ethical concerns around AI include privacy, fairness, accountability, and transparency. Computer Vision allows machines to interpret and analyze visual information from the world. Natural Language Processing enables computers to understand and generate human language effectively. With increasing computational power, AI systems are becoming more capable and integrated into daily life.</w:t>
      </w:r>
    </w:p>
    <w:p>
      <w:r>
        <w:t>Computer Vision allows machines to interpret and analyze visual information from the world.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Natural Language Processing enables computers to understand and generate human language effectively. Computer Vision allows machines to interpret and analyze visual information from the world.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Natural Language Processing enables computers to understand and generate human language effectively.</w:t>
      </w:r>
    </w:p>
    <w:p>
      <w:r>
        <w:t>Deep Learning has revolutionized fields such as image recognition and natural language processing. Ethical concerns around AI include privacy, fairness, accountability, and transparency. Computer Vision allows machines to interpret and analyze visual information from the world. Deep Learning has revolutionized fields such as image recognition and natural language processing. Deep Learning has revolutionized fields such as image recognition and natural language processing. Ethical concerns around AI include privacy, fairness, accountability, and transparency. Computer Vision allows machines to interpret and analyze visual information from the world. Deep Learning has revolutionized fields such as image recognition and natural language processing.</w:t>
      </w:r>
    </w:p>
    <w:p>
      <w:r>
        <w:rPr>
          <w:b/>
        </w:rPr>
        <w:t>7.4 Emerging Trends</w:t>
      </w:r>
    </w:p>
    <w:p>
      <w:r>
        <w:t>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Deep Learning has revolutionized fields such as image recognition and natural language processing. 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Deep Learning has revolutionized fields such as image recognition and natural language processing. Artificial Intelligence aims to create systems that can perform tasks that normally require human intelligence.</w:t>
      </w:r>
    </w:p>
    <w:p>
      <w:r>
        <w:t>With increasing computational power, AI systems are becoming more capable and integrated into daily life. Ethical concerns around AI include privacy, fairness, accountability, and transparency. Deep Learning has revolutionized fields such as image recognition and natural language processing. With increasing computational power, AI systems are becoming more capable and integrated into daily life. Computer Vision allows machines to interpret and analyze visual information from the world. Reinforcement Learning allows systems to learn by trial and error, guided by rewards and punishments. With increasing computational power, AI systems are becoming more capable and integrated into daily life. Ethical concerns around AI include privacy, fairness, accountability, and transparency. Deep Learning has revolutionized fields such as image recognition and natural language processing. With increasing computational power, AI systems are becoming more capable and integrated into daily life. Computer Vision allows machines to interpret and analyze visual information from the world. Reinforcement Learning allows systems to learn by trial and error, guided by rewards and punishments.</w:t>
      </w:r>
    </w:p>
    <w:p>
      <w:r>
        <w:t>Deep Learning has revolutionized fields such as image recognition and natural language processing. Deep Learning has revolutionized fields such as image recognition and natural language processing. Ethical concerns around AI include privacy, fairness, accountability, and transparency. Natural Language Processing enables computers to understand and generate human language effectively. The application of AI in healthcare has shown promise in diagnosing diseases and improving patient outcomes. With increasing computational power, AI systems are becoming more capable and integrated into daily life. Artificial Intelligence aims to create systems that can perform tasks that normally require human intelligence. Deep Learning has revolutionized fields such as image recognition and natural language processing. Deep Learning has revolutionized fields such as image recognition and natural language processing. Ethical concerns around AI include privacy, fairness, accountability, and transparency. Natural Language Processing enables computers to understand and generate human language effectively. The application of AI in healthcare has shown promise in diagnosing diseases and improving patient outcomes. With increasing computational power, AI systems are becoming more capable and integrated into daily life. Artificial Intelligence aims to create systems that can perform tasks that normally require human intelligence.</w:t>
      </w:r>
    </w:p>
    <w:p>
      <w:r>
        <w:t>The application of AI in healthcare has shown promise in diagnosing diseases and improving patient outcomes. Artificial Intelligence aims to create systems that can perform tasks that normally require human intelligence. Reinforcement Learning allows systems to learn by trial and error, guided by rewards and punishments. With increasing computational power, AI systems are becoming more capable and integrated into daily life. Machine Learning is a core subset of AI that relies on statistical techniques to enable systems to learn from data. Machine Learning is a core subset of AI that relies on statistical techniques to enable systems to learn from data. Machine Learning is a core subset of AI that relies on statistical techniques to enable systems to learn from data. The application of AI in healthcare has shown promise in diagnosing diseases and improving patient outcomes. Artificial Intelligence aims to create systems that can perform tasks that normally require human intelligence. Reinforcement Learning allows systems to learn by trial and error, guided by rewards and punishments. With increasing computational power, AI systems are becoming more capable and integrated into daily life. Machine Learning is a core subset of AI that relies on statistical techniques to enable systems to learn from data. Machine Learning is a core subset of AI that relies on statistical techniques to enable systems to learn from data. Machine Learning is a core subset of AI that relies on statistical techniques to enable systems to learn from data.</w:t>
      </w:r>
    </w:p>
    <w:p>
      <w:r>
        <w:rPr>
          <w:b/>
        </w:rPr>
        <w:t>7.5 Case Studies and Research Insights</w:t>
      </w:r>
    </w:p>
    <w:p>
      <w:r>
        <w:t>Ethical concerns around AI include privacy, fairness, accountability, and transparency. Computer Vision allows machines to interpret and analyze visual information from the world. Natural Language Processing enables computers to understand and generate human language effectively. Machine Learning is a core subset of AI that relies on statistical techniques to enable systems to learn from data. AI has the potential to transform industries, but it also introduces risks if misused or misunderstood. Ethical concerns around AI include privacy, fairness, accountability, and transparency. Computer Vision allows machines to interpret and analyze visual information from the world. Natural Language Processing enables computers to understand and generate human language effectively. Machine Learning is a core subset of AI that relies on statistical techniques to enable systems to learn from data. AI has the potential to transform industries, but it also introduces risks if misused or misunderstood.</w:t>
      </w:r>
    </w:p>
    <w:p>
      <w:r>
        <w:t>Natural Language Processing enables computers to understand and generate human language effectively. Ethical concerns around AI include privacy, fairness, accountability, and transparency. Deep Learning has revolutionized fields such as image recognition and natural language processing. Computer Vision allows machines to interpret and analyze visual information from the world. Deep Learning has revolutionized fields such as image recognition and natural language processing. With increasing computational power, AI systems are becoming more capable and integrated into daily life. AI has the potential to transform industries, but it also introduces risks if misused or misunderstood. Natural Language Processing enables computers to understand and generate human language effectively. Ethical concerns around AI include privacy, fairness, accountability, and transparency. Deep Learning has revolutionized fields such as image recognition and natural language processing. Computer Vision allows machines to interpret and analyze visual information from the world. Deep Learning has revolutionized fields such as image recognition and natural language processing. With increasing computational power, AI systems are becoming more capable and integrated into daily life. AI has the potential to transform industries, but it also introduces risks if misused or misunderstood.</w:t>
      </w:r>
    </w:p>
    <w:p>
      <w:r>
        <w:t>The application of AI in healthcare has shown promise in diagnosing diseases and improving patient outcomes. Natural Language Processing enables computers to understand and generate human language effectively. Machine Learning is a core subset of AI that relies on statistical techniques to enable systems to learn from data. Computer Vision allows machines to interpret and analyze visual information from the world. Machine Learning is a core subset of AI that relies on statistical techniques to enable systems to learn from data. The application of AI in healthcare has shown promise in diagnosing diseases and improving patient outcomes. Natural Language Processing enables computers to understand and generate human language effectively. Machine Learning is a core subset of AI that relies on statistical techniques to enable systems to learn from data. Computer Vision allows machines to interpret and analyze visual information from the world. Machine Learning is a core subset of AI that relies on statistical techniques to enable systems to learn from data.</w:t>
      </w:r>
    </w:p>
    <w:p>
      <w:r>
        <w:t>With increasing computational power, AI systems are becoming more capable and integrated into daily life. Ethical concerns around AI include privacy, fairness, accountability, and transparency. Artificial Intelligence aims to create systems that can perform tasks that normally require human intelligence. Ethical concerns around AI include privacy, fairness, accountability, and transparency. With increasing computational power, AI systems are becoming more capable and integrated into daily life. Artificial Intelligence aims to create systems that can perform tasks that normally require human intelligence. Reinforcement Learning allows systems to learn by trial and error, guided by rewards and punishments. With increasing computational power, AI systems are becoming more capable and integrated into daily life. Ethical concerns around AI include privacy, fairness, accountability, and transparency. Artificial Intelligence aims to create systems that can perform tasks that normally require human intelligence. Ethical concerns around AI include privacy, fairness, accountability, and transparency. With increasing computational power, AI systems are becoming more capable and integrated into daily life. Artificial Intelligence aims to create systems that can perform tasks that normally require human intelligence. Reinforcement Learning allows systems to learn by trial and error, guided by rewards and punishments.</w:t>
      </w:r>
    </w:p>
    <w:p>
      <w:pPr>
        <w:pStyle w:val="Heading1"/>
      </w:pPr>
      <w:r>
        <w:t>8. AI in Healthcare</w:t>
      </w:r>
    </w:p>
    <w:p>
      <w:r>
        <w:rPr>
          <w:b/>
        </w:rPr>
        <w:t>8.1 Key Algorithms Explained</w:t>
      </w:r>
    </w:p>
    <w:p>
      <w:r>
        <w:t>Reinforcement Learning allows systems to learn by trial and error, guided by rewards and punishments. Artificial Intelligence aims to create systems that can perform tasks that normally require human intelligence. Ethical concerns around AI include privacy, fairness, accountability, and transparency. AI has the potential to transform industries, but it also introduces risks if misused or misunderstood. Reinforcement Learning allows systems to learn by trial and error, guided by rewards and punishments. Artificial Intelligence aims to create systems that can perform tasks that normally require human intelligence. Ethical concerns around AI include privacy, fairness, accountability, and transparency. AI has the potential to transform industries, but it also introduces risks if misused or misunderstood.</w:t>
      </w:r>
    </w:p>
    <w:p>
      <w:r>
        <w:t>The application of AI in healthcare has shown promise in diagnosing diseases and improving patient outcomes. Reinforcement Learning allows systems to learn by trial and error, guided by rewards and punishments. Natural Language Processing enables computers to understand and generate human language effectively. Deep Learning has revolutionized fields such as image recognition and natural language processing. Deep Learning has revolutionized fields such as image recognition and natural language processing. AI has the potential to transform industries, but it also introduces risks if misused or misunderstood. The application of AI in healthcare has shown promise in diagnosing diseases and improving patient outcomes. Reinforcement Learning allows systems to learn by trial and error, guided by rewards and punishments. Natural Language Processing enables computers to understand and generate human language effectively. Deep Learning has revolutionized fields such as image recognition and natural language processing. Deep Learning has revolutionized fields such as image recognition and natural language processing. AI has the potential to transform industries, but it also introduces risks if misused or misunderstood.</w:t>
      </w:r>
    </w:p>
    <w:p>
      <w:r>
        <w:t>Reinforcement Learning allows systems to learn by trial and error, guided by rewards and punishments. Ethical concerns around AI include privacy, fairness, accountability, and transparency. The application of AI in healthcare has shown promise in diagnosing diseases and improving patient outcomes. The application of AI in healthcare has shown promise in diagnosing diseases and improving patient outcomes. Machine Learning is a core subset of AI that relies on statistical techniques to enable systems to learn from data. Reinforcement Learning allows systems to learn by trial and error, guided by rewards and punishments. Ethical concerns around AI include privacy, fairness, accountability, and transparency. The application of AI in healthcare has shown promise in diagnosing diseases and improving patient outcomes. The application of AI in healthcare has shown promise in diagnosing diseases and improving patient outcomes. Machine Learning is a core subset of AI that relies on statistical techniques to enable systems to learn from data.</w:t>
      </w:r>
    </w:p>
    <w:p>
      <w:r>
        <w:t>Ethical concerns around AI include privacy, fairness, accountability, and transparency. Deep Learning has revolutionized fields such as image recognition and natural language processing. Computer Vision allows machines to interpret and analyze visual information from the world. With increasing computational power, AI systems are becoming more capable and integrated into daily life. Ethical concerns around AI include privacy, fairness, accountability, and transparency. Deep Learning has revolutionized fields such as image recognition and natural language processing. Computer Vision allows machines to interpret and analyze visual information from the world. With increasing computational power, AI systems are becoming more capable and integrated into daily life.</w:t>
      </w:r>
    </w:p>
    <w:p>
      <w:r>
        <w:rPr>
          <w:b/>
        </w:rPr>
        <w:t>8.2 Applications and Use Cases</w:t>
      </w:r>
    </w:p>
    <w:p>
      <w:r>
        <w:t>Deep Learning has revolutionized fields such as image recognition and natural language processing. The application of AI in healthcare has shown promise in diagnosing diseases and improving patient outcomes. The application of AI in healthcare has shown promise in diagnosing diseases and improving patient outcomes. Deep Learning has revolutionized fields such as image recognition and natural language processing. Ethical concerns around AI include privacy, fairness, accountability, and transparency. Deep Learning has revolutionized fields such as image recognition and natural language processing. The application of AI in healthcare has shown promise in diagnosing diseases and improving patient outcomes. The application of AI in healthcare has shown promise in diagnosing diseases and improving patient outcomes. Deep Learning has revolutionized fields such as image recognition and natural language processing. Ethical concerns around AI include privacy, fairness, accountability, and transparency.</w:t>
      </w:r>
    </w:p>
    <w:p>
      <w:r>
        <w:t>Reinforcement Learning allows systems to learn by trial and error, guided by rewards and punishments. With increasing computational power, AI systems are becoming more capable and integrated into daily life. Computer Vision allows machines to interpret and analyze visual information from the world. Artificial Intelligence aims to create systems that can perform tasks that normally require human intelligence. Ethical concerns around AI include privacy, fairness, accountability, and transparency. Reinforcement Learning allows systems to learn by trial and error, guided by rewards and punishments. With increasing computational power, AI systems are becoming more capable and integrated into daily life. Computer Vision allows machines to interpret and analyze visual information from the world. Artificial Intelligence aims to create systems that can perform tasks that normally require human intelligence. Ethical concerns around AI include privacy, fairness, accountability, and transparency.</w:t>
      </w:r>
    </w:p>
    <w:p>
      <w:r>
        <w:t>Deep Learning has revolutionized fields such as image recognition and natural language processing. AI has the potential to transform industries, but it also introduces risks if misused or misunderstood. Machine Learning is a core subset of AI that relies on statistical techniques to enable systems to learn from data. The application of AI in healthcare has shown promise in diagnosing diseases and improving patient outcomes. Reinforcement Learning allows systems to learn by trial and error, guided by rewards and punishments. Deep Learning has revolutionized fields such as image recognition and natural language processing. AI has the potential to transform industries, but it also introduces risks if misused or misunderstood. Machine Learning is a core subset of AI that relies on statistical techniques to enable systems to learn from data. The application of AI in healthcare has shown promise in diagnosing diseases and improving patient outcomes. Reinforcement Learning allows systems to learn by trial and error, guided by rewards and punishments.</w:t>
      </w:r>
    </w:p>
    <w:p>
      <w:r>
        <w:t>Deep Learning has revolutionized fields such as image recognition and natural language processing. Machine Learning is a core subset of AI that relies on statistical techniques to enable systems to learn from data. Artificial Intelligence aims to create systems that can perform tasks that normally require human intelligence. Reinforcement Learning allows systems to learn by trial and error, guided by rewards and punishments. The application of AI in healthcare has shown promise in diagnosing diseases and improving patient outcomes. With increasing computational power, AI systems are becoming more capable and integrated into daily life. Deep Learning has revolutionized fields such as image recognition and natural language processing. Machine Learning is a core subset of AI that relies on statistical techniques to enable systems to learn from data. Artificial Intelligence aims to create systems that can perform tasks that normally require human intelligence. Reinforcement Learning allows systems to learn by trial and error, guided by rewards and punishments. The application of AI in healthcare has shown promise in diagnosing diseases and improving patient outcomes. With increasing computational power, AI systems are becoming more capable and integrated into daily life.</w:t>
      </w:r>
    </w:p>
    <w:p>
      <w:r>
        <w:rPr>
          <w:b/>
        </w:rPr>
        <w:t>8.3 Mathematical Foundations</w:t>
      </w:r>
    </w:p>
    <w:p>
      <w:r>
        <w:t>Machine Learning is a core subset of AI that relies on statistical techniques to enable systems to learn from data. 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 The application of AI in healthcare has shown promise in diagnosing diseases and improving patient outcomes. With increasing computational power, AI systems are becoming more capable and integrated into daily life. Machine Learning is a core subset of AI that relies on statistical techniques to enable systems to learn from data. 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 The application of AI in healthcare has shown promise in diagnosing diseases and improving patient outcomes. With increasing computational power, AI systems are becoming more capable and integrated into daily life.</w:t>
      </w:r>
    </w:p>
    <w:p>
      <w:r>
        <w:t>Natural Language Processing enables computers to understand and generate human language effectively. Artificial Intelligence aims to create systems that can perform tasks that normally require human intelligence. Reinforcement Learning allows systems to learn by trial and error, guided by rewards and punishments. Ethical concerns around AI include privacy, fairness, accountability, and transparency. Natural Language Processing enables computers to understand and generate human language effectively. Artificial Intelligence aims to create systems that can perform tasks that normally require human intelligence. Reinforcement Learning allows systems to learn by trial and error, guided by rewards and punishments. Ethical concerns around AI include privacy, fairness, accountability, and transparency.</w:t>
      </w:r>
    </w:p>
    <w:p>
      <w:r>
        <w:t>Computer Vision allows machines to interpret and analyze visual information from the world. Reinforcement Learning allows systems to learn by trial and error, guided by rewards and punishments. Natural Language Processing enables computers to understand and generate human language effectively. With increasing computational power, AI systems are becoming more capable and integrated into daily life. The application of AI in healthcare has shown promise in diagnosing diseases and improving patient outcomes. Ethical concerns around AI include privacy, fairness, accountability, and transparency. Computer Vision allows machines to interpret and analyze visual information from the world. Computer Vision allows machines to interpret and analyze visual information from the world. Reinforcement Learning allows systems to learn by trial and error, guided by rewards and punishments. Natural Language Processing enables computers to understand and generate human language effectively. With increasing computational power, AI systems are becoming more capable and integrated into daily life. The application of AI in healthcare has shown promise in diagnosing diseases and improving patient outcomes. Ethical concerns around AI include privacy, fairness, accountability, and transparency. Computer Vision allows machines to interpret and analyze visual information from the world.</w:t>
      </w:r>
    </w:p>
    <w:p>
      <w:r>
        <w:t>The application of AI in healthcare has shown promise in diagnosing diseases and improving patient outcomes. Artificial Intelligence aims to create systems that can perform tasks that normally require human intelligence. Deep Learning has revolutionized fields such as image recognition and natural language processing. Ethical concerns around AI include privacy, fairness, accountability, and transparency. With increasing computational power, AI systems are becoming more capable and integrated into daily life. Reinforcement Learning allows systems to learn by trial and error, guided by rewards and punishments. Ethical concerns around AI include privacy, fairness, accountability, and transparency. The application of AI in healthcare has shown promise in diagnosing diseases and improving patient outcomes. Artificial Intelligence aims to create systems that can perform tasks that normally require human intelligence. Deep Learning has revolutionized fields such as image recognition and natural language processing. Ethical concerns around AI include privacy, fairness, accountability, and transparency. With increasing computational power, AI systems are becoming more capable and integrated into daily life. Reinforcement Learning allows systems to learn by trial and error, guided by rewards and punishments. Ethical concerns around AI include privacy, fairness, accountability, and transparency.</w:t>
      </w:r>
    </w:p>
    <w:p>
      <w:r>
        <w:rPr>
          <w:b/>
        </w:rPr>
        <w:t>8.4 Case Studies and Research Insights</w:t>
      </w:r>
    </w:p>
    <w:p>
      <w:r>
        <w:t>The application of AI in healthcare has shown promise in diagnosing diseases and improving patient outcomes. 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 Computer Vision allows machines to interpret and analyze visual information from the world. Machine Learning is a core subset of AI that relies on statistical techniques to enable systems to learn from data. The application of AI in healthcare has shown promise in diagnosing diseases and improving patient outcomes. The application of AI in healthcare has shown promise in diagnosing diseases and improving patient outcomes. 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 Computer Vision allows machines to interpret and analyze visual information from the world. Machine Learning is a core subset of AI that relies on statistical techniques to enable systems to learn from data. The application of AI in healthcare has shown promise in diagnosing diseases and improving patient outcomes.</w:t>
      </w:r>
    </w:p>
    <w:p>
      <w:r>
        <w:t>Natural Language Processing enables computers to understand and generate human language effectively. Ethical concerns around AI include privacy, fairness, accountability, and transparency. Computer Vision allows machines to interpret and analyze visual information from the world. Deep Learning has revolutionized fields such as image recognition and natural language processing. AI has the potential to transform industries, but it also introduces risks if misused or misunderstood. Natural Language Processing enables computers to understand and generate human language effectively. Ethical concerns around AI include privacy, fairness, accountability, and transparency. Computer Vision allows machines to interpret and analyze visual information from the world. Deep Learning has revolutionized fields such as image recognition and natural language processing. AI has the potential to transform industries, but it also introduces risks if misused or misunderstood.</w:t>
      </w:r>
    </w:p>
    <w:p>
      <w:r>
        <w:t>Artificial Intelligence aims to create systems that can perform tasks that normally require human intelligence. Machine Learning is a core subset of AI that relies on statistical techniques to enable systems to learn from data. Computer Vision allows machines to interpret and analyze visual information from the world. Artificial Intelligence aims to create systems that can perform tasks that normally require human intelligence. Natural Language Processing enables computers to understand and generate human language effectively. Artificial Intelligence aims to create systems that can perform tasks that normally require human intelligence. Machine Learning is a core subset of AI that relies on statistical techniques to enable systems to learn from data. Computer Vision allows machines to interpret and analyze visual information from the world. Artificial Intelligence aims to create systems that can perform tasks that normally require human intelligence. Natural Language Processing enables computers to understand and generate human language effectively.</w:t>
      </w:r>
    </w:p>
    <w:p>
      <w:r>
        <w:t>The application of AI in healthcare has shown promise in diagnosing diseases and improving patient outcomes.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 The application of AI in healthcare has shown promise in diagnosing diseases and improving patient outcomes.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w:t>
      </w:r>
    </w:p>
    <w:p>
      <w:r>
        <w:rPr>
          <w:b/>
        </w:rPr>
        <w:t>8.5 Recent Advancements</w:t>
      </w:r>
    </w:p>
    <w:p>
      <w:r>
        <w:t>AI has the potential to transform industries, but it also introduces risks if misused or misunderstood. AI has the potential to transform industries, but it also introduces risks if misused or misunderstood. Computer Vision allows machines to interpret and analyze visual information from the world. Natural Language Processing enables computers to understand and generate human language effectively. AI has the potential to transform industries, but it also introduces risks if misused or misunderstood. AI has the potential to transform industries, but it also introduces risks if misused or misunderstood. Computer Vision allows machines to interpret and analyze visual information from the world. Natural Language Processing enables computers to understand and generate human language effectively.</w:t>
      </w:r>
    </w:p>
    <w:p>
      <w:r>
        <w:t>With increasing computational power, AI systems are becoming more capable and integrated into daily life. Machine Learning is a core subset of AI that relies on statistical techniques to enable systems to learn from data. Natural Language Processing enables computers to understand and generate human language effectively. The application of AI in healthcare has shown promise in diagnosing diseases and improving patient outcomes. With increasing computational power, AI systems are becoming more capable and integrated into daily life. Machine Learning is a core subset of AI that relies on statistical techniques to enable systems to learn from data. Natural Language Processing enables computers to understand and generate human language effectively. The application of AI in healthcare has shown promise in diagnosing diseases and improving patient outcomes.</w:t>
      </w:r>
    </w:p>
    <w:p>
      <w:r>
        <w:t>Machine Learning is a core subset of AI that relies on statistical techniques to enable systems to learn from data. Natural Language Processing enables computers to understand and generate human language effectively. With increasing computational power, AI systems are becoming more capable and integrated into daily life. Deep Learning has revolutionized fields such as image recognition and natural language processing. Computer Vision allows machines to interpret and analyze visual information from the world.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Natural Language Processing enables computers to understand and generate human language effectively. With increasing computational power, AI systems are becoming more capable and integrated into daily life. Deep Learning has revolutionized fields such as image recognition and natural language processing. Computer Vision allows machines to interpret and analyze visual information from the world. AI has the potential to transform industries, but it also introduces risks if misused or misunderstood. Artificial Intelligence aims to create systems that can perform tasks that normally require human intelligence.</w:t>
      </w:r>
    </w:p>
    <w:p>
      <w:r>
        <w:t>AI has the potential to transform industries, but it also introduces risks if misused or misunderstood. Computer Vision allows machines to interpret and analyze visual information from the world. With increasing computational power, AI systems are becoming more capable and integrated into daily life. The application of AI in healthcare has shown promise in diagnosing diseases and improving patient outcomes. Deep Learning has revolutionized fields such as image recognition and natural language processing. 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Computer Vision allows machines to interpret and analyze visual information from the world. With increasing computational power, AI systems are becoming more capable and integrated into daily life. The application of AI in healthcare has shown promise in diagnosing diseases and improving patient outcomes. Deep Learning has revolutionized fields such as image recognition and natural language processing. With increasing computational power, AI systems are becoming more capable and integrated into daily life. Machine Learning is a core subset of AI that relies on statistical techniques to enable systems to learn from data.</w:t>
      </w:r>
    </w:p>
    <w:p>
      <w:pPr>
        <w:pStyle w:val="Heading1"/>
      </w:pPr>
      <w:r>
        <w:t>9. AI in Finance</w:t>
      </w:r>
    </w:p>
    <w:p>
      <w:r>
        <w:rPr>
          <w:b/>
        </w:rPr>
        <w:t>9.1 Comparative Analysis</w:t>
      </w:r>
    </w:p>
    <w:p>
      <w:r>
        <w:t>Machine Learning is a core subset of AI that relies on statistical techniques to enable systems to learn from data. Ethical concerns around AI include privacy, fairness, accountability, and transparency. Deep Learning has revolutionized fields such as image recognition and natural language processing. With increasing computational power, AI systems are becoming more capable and integrated into daily life. Machine Learning is a core subset of AI that relies on statistical techniques to enable systems to learn from data. Ethical concerns around AI include privacy, fairness, accountability, and transparency. Deep Learning has revolutionized fields such as image recognition and natural language processing. With increasing computational power, AI systems are becoming more capable and integrated into daily life.</w:t>
      </w:r>
    </w:p>
    <w:p>
      <w:r>
        <w:t>AI has the potential to transform industries, but it also introduces risks if misused or misunderstood. Natural Language Processing enables computers to understand and generate human language effectively. Reinforcement Learning allows systems to learn by trial and error, guided by rewards and punishments. Machine Learning is a core subset of AI that relies on statistical techniques to enable systems to learn from data. With increasing computational power, AI systems are becoming more capable and integrated into daily life. AI has the potential to transform industries, but it also introduces risks if misused or misunderstood. Natural Language Processing enables computers to understand and generate human language effectively. Reinforcement Learning allows systems to learn by trial and error, guided by rewards and punishments. Machine Learning is a core subset of AI that relies on statistical techniques to enable systems to learn from data. With increasing computational power, AI systems are becoming more capable and integrated into daily life.</w:t>
      </w:r>
    </w:p>
    <w:p>
      <w:r>
        <w:t>AI has the potential to transform industries, but it also introduces risks if misused or misunderstood. Machine Learning is a core subset of AI that relies on statistical techniques to enable systems to learn from data. With increasing computational power, AI systems are becoming more capable and integrated into daily life. AI has the potential to transform industries, but it also introduces risks if misused or misunderstood. Ethical concerns around AI include privacy, fairness, accountability, and transparency. AI has the potential to transform industries, but it also introduces risks if misused or misunderstood. Machine Learning is a core subset of AI that relies on statistical techniques to enable systems to learn from data. With increasing computational power, AI systems are becoming more capable and integrated into daily life. AI has the potential to transform industries, but it also introduces risks if misused or misunderstood. Ethical concerns around AI include privacy, fairness, accountability, and transparency.</w:t>
      </w:r>
    </w:p>
    <w:p>
      <w:r>
        <w:t>Artificial Intelligence aims to create systems that can perform tasks that normally require human intelligence. Natural Language Processing enables computers to understand and generate human language effectively. With increasing computational power, AI systems are becoming more capable and integrated into daily life. Reinforcement Learning allows systems to learn by trial and error, guided by rewards and punishments. Machine Learning is a core subset of AI that relies on statistical techniques to enable systems to learn from data. With increasing computational power, AI systems are becoming more capable and integrated into daily life. Reinforcement Learning allows systems to learn by trial and error, guided by rewards and punishments. Artificial Intelligence aims to create systems that can perform tasks that normally require human intelligence. Natural Language Processing enables computers to understand and generate human language effectively. With increasing computational power, AI systems are becoming more capable and integrated into daily life. Reinforcement Learning allows systems to learn by trial and error, guided by rewards and punishments. Machine Learning is a core subset of AI that relies on statistical techniques to enable systems to learn from data. With increasing computational power, AI systems are becoming more capable and integrated into daily life. Reinforcement Learning allows systems to learn by trial and error, guided by rewards and punishments.</w:t>
      </w:r>
    </w:p>
    <w:p>
      <w:r>
        <w:rPr>
          <w:b/>
        </w:rPr>
        <w:t>9.2 Core Principles and Techniques</w:t>
      </w:r>
    </w:p>
    <w:p>
      <w:r>
        <w:t>Reinforcement Learning allows systems to learn by trial and error, guided by rewards and punishments. AI has the potential to transform industries, but it also introduces risks if misused or misunderstood. Natural Language Processing enables computers to understand and generate human language effectively. Ethical concerns around AI include privacy, fairness, accountability, and transparency. The application of AI in healthcare has shown promise in diagnosing diseases and improving patient outcomes. Natural Language Processing enables computers to understand and generate human language effectively. Reinforcement Learning allows systems to learn by trial and error, guided by rewards and punishments. AI has the potential to transform industries, but it also introduces risks if misused or misunderstood. Natural Language Processing enables computers to understand and generate human language effectively. Ethical concerns around AI include privacy, fairness, accountability, and transparency. The application of AI in healthcare has shown promise in diagnosing diseases and improving patient outcomes. Natural Language Processing enables computers to understand and generate human language effectively.</w:t>
      </w:r>
    </w:p>
    <w:p>
      <w:r>
        <w:t>Natural Language Processing enables computers to understand and generate human language effectively. The application of AI in healthcare has shown promise in diagnosing diseases and improving patient outcomes. 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Natural Language Processing enables computers to understand and generate human language effectively. AI has the potential to transform industries, but it also introduces risks if misused or misunderstood. Natural Language Processing enables computers to understand and generate human language effectively. The application of AI in healthcare has shown promise in diagnosing diseases and improving patient outcomes. The application of AI in healthcare has shown promise in diagnosing diseases and improving patient outcomes. Machine Learning is a core subset of AI that relies on statistical techniques to enable systems to learn from data. Machine Learning is a core subset of AI that relies on statistical techniques to enable systems to learn from data. Natural Language Processing enables computers to understand and generate human language effectively. AI has the potential to transform industries, but it also introduces risks if misused or misunderstood.</w:t>
      </w:r>
    </w:p>
    <w:p>
      <w:r>
        <w:t>Machine Learning is a core subset of AI that relies on statistical techniques to enable systems to learn from data. Machine Learning is a core subset of AI that relies on statistical techniques to enable systems to learn from data. AI has the potential to transform industries, but it also introduces risks if misused or misunderstood. Computer Vision allows machines to interpret and analyze visual information from the world. Machine Learning is a core subset of AI that relies on statistical techniques to enable systems to learn from data. Machine Learning is a core subset of AI that relies on statistical techniques to enable systems to learn from data. AI has the potential to transform industries, but it also introduces risks if misused or misunderstood. Computer Vision allows machines to interpret and analyze visual information from the world.</w:t>
      </w:r>
    </w:p>
    <w:p>
      <w:r>
        <w:t>Machine Learning is a core subset of AI that relies on statistical techniques to enable systems to learn from data. Ethical concerns around AI include privacy, fairness, accountability, and transparency. The application of AI in healthcare has shown promise in diagnosing diseases and improving patient outcomes. Natural Language Processing enables computers to understand and generate human language effectively.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Ethical concerns around AI include privacy, fairness, accountability, and transparency. The application of AI in healthcare has shown promise in diagnosing diseases and improving patient outcomes. Natural Language Processing enables computers to understand and generate human language effectively. AI has the potential to transform industries, but it also introduces risks if misused or misunderstood. Artificial Intelligence aims to create systems that can perform tasks that normally require human intelligence.</w:t>
      </w:r>
    </w:p>
    <w:p>
      <w:r>
        <w:rPr>
          <w:b/>
        </w:rPr>
        <w:t>9.3 Comparative Analysis</w:t>
      </w:r>
    </w:p>
    <w:p>
      <w:r>
        <w:t>AI has the potential to transform industries, but it also introduces risks if misused or misunderstood. With increasing computational power, AI systems are becoming more capable and integrated into daily life. Natural Language Processing enables computers to understand and generate human language effectively. Reinforcement Learning allows systems to learn by trial and error, guided by rewards and punishments. Artificial Intelligence aims to create systems that can perform tasks that normally require human intelligence. AI has the potential to transform industries, but it also introduces risks if misused or misunderstood. With increasing computational power, AI systems are becoming more capable and integrated into daily life. Natural Language Processing enables computers to understand and generate human language effectively. Reinforcement Learning allows systems to learn by trial and error, guided by rewards and punishments. Artificial Intelligence aims to create systems that can perform tasks that normally require human intelligence.</w:t>
      </w:r>
    </w:p>
    <w:p>
      <w:r>
        <w:t>The application of AI in healthcare has shown promise in diagnosing diseases and improving patient outcomes. Computer Vision allows machines to interpret and analyze visual information from the world. Ethical concerns around AI include privacy, fairness, accountability, and transparency. Ethical concerns around AI include privacy, fairness, accountability, and transparency. 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Ethical concerns around AI include privacy, fairness, accountability, and transparency. Ethical concerns around AI include privacy, fairness, accountability, and transparency. Artificial Intelligence aims to create systems that can perform tasks that normally require human intelligence. Natural Language Processing enables computers to understand and generate human language effectively.</w:t>
      </w:r>
    </w:p>
    <w:p>
      <w:r>
        <w:t>With increasing computational power, AI systems are becoming more capable and integrated into daily life. Reinforcement Learning allows systems to learn by trial and error, guided by rewards and punishments. Computer Vision allows machines to interpret and analyze visual information from the world. With increasing computational power, AI systems are becoming more capable and integrated into daily life. With increasing computational power, AI systems are becoming more capable and integrated into daily life. Reinforcement Learning allows systems to learn by trial and error, guided by rewards and punishments. Computer Vision allows machines to interpret and analyze visual information from the world. With increasing computational power, AI systems are becoming more capable and integrated into daily life.</w:t>
      </w:r>
    </w:p>
    <w:p>
      <w:r>
        <w:t>Natural Language Processing enables computers to understand and generate human language effectively. The application of AI in healthcare has shown promise in diagnosing diseases and improving patient outcomes. Artificial Intelligence aims to create systems that can perform tasks that normally require human intelligence. AI has the potential to transform industries, but it also introduces risks if misused or misunderstood. Ethical concerns around AI include privacy, fairness, accountability, and transparency. Deep Learning has revolutionized fields such as image recognition and natural language processing. Natural Language Processing enables computers to understand and generate human language effectively. The application of AI in healthcare has shown promise in diagnosing diseases and improving patient outcomes. Artificial Intelligence aims to create systems that can perform tasks that normally require human intelligence. AI has the potential to transform industries, but it also introduces risks if misused or misunderstood. Ethical concerns around AI include privacy, fairness, accountability, and transparency. Deep Learning has revolutionized fields such as image recognition and natural language processing.</w:t>
      </w:r>
    </w:p>
    <w:p>
      <w:r>
        <w:rPr>
          <w:b/>
        </w:rPr>
        <w:t>9.4 Emerging Trends</w:t>
      </w:r>
    </w:p>
    <w:p>
      <w:r>
        <w:t>Artificial Intelligence aims to create systems that can perform tasks that normally require human intelligence. Ethical concerns around AI include privacy, fairness, accountability, and transparency. AI has the potential to transform industries, but it also introduces risks if misused or misunderstood. The application of AI in healthcare has shown promise in diagnosing diseases and improving patient outcomes. Artificial Intelligence aims to create systems that can perform tasks that normally require human intelligence. Ethical concerns around AI include privacy, fairness, accountability, and transparency. AI has the potential to transform industries, but it also introduces risks if misused or misunderstood. The application of AI in healthcare has shown promise in diagnosing diseases and improving patient outcomes.</w:t>
      </w:r>
    </w:p>
    <w:p>
      <w:r>
        <w:t>Ethical concerns around AI include privacy, fairness, accountability, and transparency. Natural Language Processing enables computers to understand and generate human language effectively. Computer Vision allows machines to interpret and analyze visual information from the world. Computer Vision allows machines to interpret and analyze visual information from the world. The application of AI in healthcare has shown promise in diagnosing diseases and improving patient outcomes. Natural Language Processing enables computers to understand and generate human language effectively. Ethical concerns around AI include privacy, fairness, accountability, and transparency. Ethical concerns around AI include privacy, fairness, accountability, and transparency. Natural Language Processing enables computers to understand and generate human language effectively. Computer Vision allows machines to interpret and analyze visual information from the world. Computer Vision allows machines to interpret and analyze visual information from the world. The application of AI in healthcare has shown promise in diagnosing diseases and improving patient outcomes. Natural Language Processing enables computers to understand and generate human language effectively. Ethical concerns around AI include privacy, fairness, accountability, and transparency.</w:t>
      </w:r>
    </w:p>
    <w:p>
      <w:r>
        <w:t>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Reinforcement Learning allows systems to learn by trial and error, guided by rewards and punishments. AI has the potential to transform industries, but it also introduces risks if misused or misunderstood. Ethical concerns around AI include privacy, fairness, accountability, and transparency. Natural Language Processing enables computers to understand and generate human language effectively.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Reinforcement Learning allows systems to learn by trial and error, guided by rewards and punishments. AI has the potential to transform industries, but it also introduces risks if misused or misunderstood. Ethical concerns around AI include privacy, fairness, accountability, and transparency. Natural Language Processing enables computers to understand and generate human language effectively.</w:t>
      </w:r>
    </w:p>
    <w:p>
      <w:r>
        <w:t>The application of AI in healthcare has shown promise in diagnosing diseases and improving patient outcomes. Computer Vision allows machines to interpret and analyze visual information from the world. AI has the potential to transform industries, but it also introduces risks if misused or misunderstood. Reinforcement Learning allows systems to learn by trial and error, guided by rewards and punishments. The application of AI in healthcare has shown promise in diagnosing diseases and improving patient outcomes. Computer Vision allows machines to interpret and analyze visual information from the world. AI has the potential to transform industries, but it also introduces risks if misused or misunderstood. Reinforcement Learning allows systems to learn by trial and error, guided by rewards and punishments.</w:t>
      </w:r>
    </w:p>
    <w:p>
      <w:r>
        <w:rPr>
          <w:b/>
        </w:rPr>
        <w:t>9.5 Core Principles and Techniques</w:t>
      </w:r>
    </w:p>
    <w:p>
      <w:r>
        <w:t>Deep Learning has revolutionized fields such as image recognition and natural language processing. The application of AI in healthcare has shown promise in diagnosing diseases and improving patient outcomes. Computer Vision allows machines to interpret and analyze visual information from the world. Artificial Intelligence aims to create systems that can perform tasks that normally require human intelligence. Deep Learning has revolutionized fields such as image recognition and natural language processing. The application of AI in healthcare has shown promise in diagnosing diseases and improving patient outcomes. Computer Vision allows machines to interpret and analyze visual information from the world. Artificial Intelligence aims to create systems that can perform tasks that normally require human intelligence.</w:t>
      </w:r>
    </w:p>
    <w:p>
      <w:r>
        <w:t>Machine Learning is a core subset of AI that relies on statistical techniques to enable systems to learn from data. Machine Learning is a core subset of AI that relies on statistical techniques to enable systems to learn from data. Reinforcement Learning allows systems to learn by trial and error, guided by rewards and punishments. AI has the potential to transform industries, but it also introduces risks if misused or misunderstood. AI has the potential to transform industries, but it also introduces risks if misused or misunderstood. Ethical concerns around AI include privacy, fairness, accountability, and transparency. Machine Learning is a core subset of AI that relies on statistical techniques to enable systems to learn from data. Machine Learning is a core subset of AI that relies on statistical techniques to enable systems to learn from data. Machine Learning is a core subset of AI that relies on statistical techniques to enable systems to learn from data. Reinforcement Learning allows systems to learn by trial and error, guided by rewards and punishments. AI has the potential to transform industries, but it also introduces risks if misused or misunderstood. AI has the potential to transform industries, but it also introduces risks if misused or misunderstood. Ethical concerns around AI include privacy, fairness, accountability, and transparency. Machine Learning is a core subset of AI that relies on statistical techniques to enable systems to learn from data.</w:t>
      </w:r>
    </w:p>
    <w:p>
      <w:r>
        <w:t>Natural Language Processing enables computers to understand and generate human language effectively. AI has the potential to transform industries, but it also introduces risks if misused or misunderstood. The application of AI in healthcare has shown promise in diagnosing diseases and improving patient outcomes. Machine Learning is a core subset of AI that relies on statistical techniques to enable systems to learn from data. Natural Language Processing enables computers to understand and generate human language effectively. AI has the potential to transform industries, but it also introduces risks if misused or misunderstood. The application of AI in healthcare has shown promise in diagnosing diseases and improving patient outcomes. Machine Learning is a core subset of AI that relies on statistical techniques to enable systems to learn from data.</w:t>
      </w:r>
    </w:p>
    <w:p>
      <w:r>
        <w:t>Computer Vision allows machines to interpret and analyze visual information from the world. 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Computer Vision allows machines to interpret and analyze visual information from the world. 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w:t>
      </w:r>
    </w:p>
    <w:p>
      <w:pPr>
        <w:pStyle w:val="Heading1"/>
      </w:pPr>
      <w:r>
        <w:t>10. AI in Autonomous Systems</w:t>
      </w:r>
    </w:p>
    <w:p>
      <w:r>
        <w:rPr>
          <w:b/>
        </w:rPr>
        <w:t>10.1 Case Studies and Research Insights</w:t>
      </w:r>
    </w:p>
    <w:p>
      <w:r>
        <w:t>AI has the potential to transform industries, but it also introduces risks if misused or misunderstood. Deep Learning has revolutionized fields such as image recognition and natural language processing. Deep Learning has revolutionized fields such as image recognition and natural language processing. AI has the potential to transform industries, but it also introduces risks if misused or misunderstood. Deep Learning has revolutionized fields such as image recognition and natural language processing. The application of AI in healthcare has shown promise in diagnosing diseases and improving patient outcomes. Artificial Intelligence aims to create systems that can perform tasks that normally require human intelligence. AI has the potential to transform industries, but it also introduces risks if misused or misunderstood. Deep Learning has revolutionized fields such as image recognition and natural language processing. Deep Learning has revolutionized fields such as image recognition and natural language processing. AI has the potential to transform industries, but it also introduces risks if misused or misunderstood. Deep Learning has revolutionized fields such as image recognition and natural language processing. The application of AI in healthcare has shown promise in diagnosing diseases and improving patient outcomes. Artificial Intelligence aims to create systems that can perform tasks that normally require human intelligence.</w:t>
      </w:r>
    </w:p>
    <w:p>
      <w:r>
        <w:t>AI has the potential to transform industries, but it also introduces risks if misused or misunderstood. Deep Learning has revolutionized fields such as image recognition and natural language processing. Reinforcement Learning allows systems to learn by trial and error, guided by rewards and punishments. Natural Language Processing enables computers to understand and generate human language effectively. AI has the potential to transform industries, but it also introduces risks if misused or misunderstood. AI has the potential to transform industries, but it also introduces risks if misused or misunderstood. Deep Learning has revolutionized fields such as image recognition and natural language processing. Reinforcement Learning allows systems to learn by trial and error, guided by rewards and punishments. Natural Language Processing enables computers to understand and generate human language effectively. AI has the potential to transform industries, but it also introduces risks if misused or misunderstood.</w:t>
      </w:r>
    </w:p>
    <w:p>
      <w:r>
        <w:t>Machine Learning is a core subset of AI that relies on statistical techniques to enable systems to learn from data.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 AI has the potential to transform industries, but it also introduces risks if misused or misunderstood. Deep Learning has revolutionized fields such as image recognition and natural language processing.</w:t>
      </w:r>
    </w:p>
    <w:p>
      <w:r>
        <w:t>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Artificial Intelligence aims to create systems that can perform tasks that normally require human intelligence. The application of AI in healthcare has shown promise in diagnosing diseases and improving patient outcomes.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Artificial Intelligence aims to create systems that can perform tasks that normally require human intelligence. The application of AI in healthcare has shown promise in diagnosing diseases and improving patient outcomes.</w:t>
      </w:r>
    </w:p>
    <w:p>
      <w:r>
        <w:rPr>
          <w:b/>
        </w:rPr>
        <w:t>10.2 Industrial Impact</w:t>
      </w:r>
    </w:p>
    <w:p>
      <w:r>
        <w:t>The application of AI in healthcare has shown promise in diagnosing diseases and improving patient outcomes. Computer Vision allows machines to interpret and analyze visual information from the world. AI has the potential to transform industries, but it also introduces risks if misused or misunderstood. With increasing computational power, AI systems are becoming more capable and integrated into daily life. 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 The application of AI in healthcare has shown promise in diagnosing diseases and improving patient outcomes. Computer Vision allows machines to interpret and analyze visual information from the world. AI has the potential to transform industries, but it also introduces risks if misused or misunderstood. With increasing computational power, AI systems are becoming more capable and integrated into daily life. 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w:t>
      </w:r>
    </w:p>
    <w:p>
      <w:r>
        <w:t>Deep Learning has revolutionized fields such as image recognition and natural language processing. AI has the potential to transform industries, but it also introduces risks if misused or misunderstood. Natural Language Processing enables computers to understand and generate human language effectively. Deep Learning has revolutionized fields such as image recognition and natural language processing. AI has the potential to transform industries, but it also introduces risks if misused or misunderstood. Deep Learning has revolutionized fields such as image recognition and natural language processing. AI has the potential to transform industries, but it also introduces risks if misused or misunderstood. Natural Language Processing enables computers to understand and generate human language effectively. Deep Learning has revolutionized fields such as image recognition and natural language processing. AI has the potential to transform industries, but it also introduces risks if misused or misunderstood.</w:t>
      </w:r>
    </w:p>
    <w:p>
      <w:r>
        <w:t>Ethical concerns around AI include privacy, fairness, accountability, and transparency. Artificial Intelligence aims to create systems that can perform tasks that normally require human intelligence. AI has the potential to transform industries, but it also introduces risks if misused or misunderstood. The application of AI in healthcare has shown promise in diagnosing diseases and improving patient outcomes. The application of AI in healthcare has shown promise in diagnosing diseases and improving patient outcomes. Reinforcement Learning allows systems to learn by trial and error, guided by rewards and punishments. Ethical concerns around AI include privacy, fairness, accountability, and transparency. Artificial Intelligence aims to create systems that can perform tasks that normally require human intelligence. AI has the potential to transform industries, but it also introduces risks if misused or misunderstood. The application of AI in healthcare has shown promise in diagnosing diseases and improving patient outcomes. The application of AI in healthcare has shown promise in diagnosing diseases and improving patient outcomes. Reinforcement Learning allows systems to learn by trial and error, guided by rewards and punishments.</w:t>
      </w:r>
    </w:p>
    <w:p>
      <w:r>
        <w:t>Reinforcement Learning allows systems to learn by trial and error, guided by rewards and punishments. Machine Learning is a core subset of AI that relies on statistical techniques to enable systems to learn from data. The application of AI in healthcare has shown promise in diagnosing diseases and improving patient outcomes. Ethical concerns around AI include privacy, fairness, accountability, and transparency. Reinforcement Learning allows systems to learn by trial and error, guided by rewards and punishments. Machine Learning is a core subset of AI that relies on statistical techniques to enable systems to learn from data. The application of AI in healthcare has shown promise in diagnosing diseases and improving patient outcomes. Ethical concerns around AI include privacy, fairness, accountability, and transparency.</w:t>
      </w:r>
    </w:p>
    <w:p>
      <w:r>
        <w:rPr>
          <w:b/>
        </w:rPr>
        <w:t>10.3 Mathematical Foundations</w:t>
      </w:r>
    </w:p>
    <w:p>
      <w:r>
        <w:t>Reinforcement Learning allows systems to learn by trial and error, guided by rewards and punishments. The application of AI in healthcare has shown promise in diagnosing diseases and improving patient outcomes. With increasing computational power, AI systems are becoming more capable and integrated into daily life. With increasing computational power, AI systems are becoming more capable and integrated into daily life. Ethical concerns around AI include privacy, fairness, accountability, and transparency. AI has the potential to transform industries, but it also introduces risks if misused or misunderstood. AI has the potential to transform industries, but it also introduces risks if misused or misunderstood. Reinforcement Learning allows systems to learn by trial and error, guided by rewards and punishments. The application of AI in healthcare has shown promise in diagnosing diseases and improving patient outcomes. With increasing computational power, AI systems are becoming more capable and integrated into daily life. With increasing computational power, AI systems are becoming more capable and integrated into daily life. Ethical concerns around AI include privacy, fairness, accountability, and transparency. AI has the potential to transform industries, but it also introduces risks if misused or misunderstood. AI has the potential to transform industries, but it also introduces risks if misused or misunderstood.</w:t>
      </w:r>
    </w:p>
    <w:p>
      <w:r>
        <w:t>Deep Learning has revolutionized fields such as image recognition and natural language processing. Artificial Intelligence aims to create systems that can perform tasks that normally require human intelligence. Computer Vision allows machines to interpret and analyze visual information from the world. Deep Learning has revolutionized fields such as image recognition and natural language processing. Deep Learning has revolutionized fields such as image recognition and natural language processing. Artificial Intelligence aims to create systems that can perform tasks that normally require human intelligence. Computer Vision allows machines to interpret and analyze visual information from the world. Deep Learning has revolutionized fields such as image recognition and natural language processing.</w:t>
      </w:r>
    </w:p>
    <w:p>
      <w:r>
        <w:t>Artificial Intelligence aims to create systems that can perform tasks that normally require human intelligence. Natural Language Processing enables computers to understand and generate human language effectively. Computer Vision allows machines to interpret and analyze visual information from the world. Deep Learning has revolutionized fields such as image recognition and natural language processing. Computer Vision allows machines to interpret and analyze visual information from the world. The application of AI in healthcare has shown promise in diagnosing diseases and improving patient outcomes. Artificial Intelligence aims to create systems that can perform tasks that normally require human intelligence. Natural Language Processing enables computers to understand and generate human language effectively. Computer Vision allows machines to interpret and analyze visual information from the world. Deep Learning has revolutionized fields such as image recognition and natural language processing. Computer Vision allows machines to interpret and analyze visual information from the world. The application of AI in healthcare has shown promise in diagnosing diseases and improving patient outcomes.</w:t>
      </w:r>
    </w:p>
    <w:p>
      <w:r>
        <w:t>Machine Learning is a core subset of AI that relies on statistical techniques to enable systems to learn from data. Deep Learning has revolutionized fields such as image recognition and natural language processing. Ethical concerns around AI include privacy, fairness, accountability, and transparency. With increasing computational power, AI systems are becoming more capable and integrated into daily life. Computer Vision allows machines to interpret and analyze visual information from the world. Reinforcement Learning allows systems to learn by trial and error, guided by rewards and punishments. Machine Learning is a core subset of AI that relies on statistical techniques to enable systems to learn from data. Deep Learning has revolutionized fields such as image recognition and natural language processing. Ethical concerns around AI include privacy, fairness, accountability, and transparency. With increasing computational power, AI systems are becoming more capable and integrated into daily life. Computer Vision allows machines to interpret and analyze visual information from the world. Reinforcement Learning allows systems to learn by trial and error, guided by rewards and punishments.</w:t>
      </w:r>
    </w:p>
    <w:p>
      <w:r>
        <w:rPr>
          <w:b/>
        </w:rPr>
        <w:t>10.4 Industrial Impact</w:t>
      </w:r>
    </w:p>
    <w:p>
      <w:r>
        <w:t>Artificial Intelligence aims to create systems that can perform tasks that normally require human intelligence. Natural Language Processing enables computers to understand and generate human language effectively. Reinforcement Learning allows systems to learn by trial and error, guided by rewards and punishments. Artificial Intelligence aims to create systems that can perform tasks that normally require human intelligence. Artificial Intelligence aims to create systems that can perform tasks that normally require human intelligence. Natural Language Processing enables computers to understand and generate human language effectively. Reinforcement Learning allows systems to learn by trial and error, guided by rewards and punishments. Artificial Intelligence aims to create systems that can perform tasks that normally require human intelligence.</w:t>
      </w:r>
    </w:p>
    <w:p>
      <w:r>
        <w:t>Machine Learning is a core subset of AI that relies on statistical techniques to enable systems to learn from data. Ethical concerns around AI include privacy, fairness, accountability, and transparency. Natural Language Processing enables computers to understand and generate human language effectively. AI has the potential to transform industries, but it also introduces risks if misused or misunderstood.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 Natural Language Processing enables computers to understand and generate human language effectively. AI has the potential to transform industries, but it also introduces risks if misused or misunderstood. Deep Learning has revolutionized fields such as image recognition and natural language processing.</w:t>
      </w:r>
    </w:p>
    <w:p>
      <w:r>
        <w:t>Reinforcement Learning allows systems to learn by trial and error, guided by rewards and punishments. Reinforcement Learning allows systems to learn by trial and error, guided by rewards and punishments. The application of AI in healthcare has shown promise in diagnosing diseases and improving patient outcomes. Reinforcement Learning allows systems to learn by trial and error, guided by rewards and punishments. Reinforcement Learning allows systems to learn by trial and error, guided by rewards and punishments. Reinforcement Learning allows systems to learn by trial and error, guided by rewards and punishments. The application of AI in healthcare has shown promise in diagnosing diseases and improving patient outcomes. Reinforcement Learning allows systems to learn by trial and error, guided by rewards and punishments.</w:t>
      </w:r>
    </w:p>
    <w:p>
      <w:r>
        <w:t>Ethical concerns around AI include privacy, fairness, accountability, and transparency. Reinforcement Learning allows systems to learn by trial and error, guided by rewards and punishments. Ethical concerns around AI include privacy, fairness, accountability, and transparency. Deep Learning has revolutionized fields such as image recognition and natural language processing. Machine Learning is a core subset of AI that relies on statistical techniques to enable systems to learn from data. With increasing computational power, AI systems are becoming more capable and integrated into daily life. Ethical concerns around AI include privacy, fairness, accountability, and transparency. Reinforcement Learning allows systems to learn by trial and error, guided by rewards and punishments. Ethical concerns around AI include privacy, fairness, accountability, and transparency. Deep Learning has revolutionized fields such as image recognition and natural language processing. Machine Learning is a core subset of AI that relies on statistical techniques to enable systems to learn from data. With increasing computational power, AI systems are becoming more capable and integrated into daily life.</w:t>
      </w:r>
    </w:p>
    <w:p>
      <w:r>
        <w:rPr>
          <w:b/>
        </w:rPr>
        <w:t>10.5 Case Studies and Research Insights</w:t>
      </w:r>
    </w:p>
    <w:p>
      <w:r>
        <w:t>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Computer Vision allows machines to interpret and analyze visual information from the world. Deep Learning has revolutionized fields such as image recognition and natural language processing. 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Computer Vision allows machines to interpret and analyze visual information from the world. Deep Learning has revolutionized fields such as image recognition and natural language processing.</w:t>
      </w:r>
    </w:p>
    <w:p>
      <w:r>
        <w:t>The application of AI in healthcare has shown promise in diagnosing diseases and improving patient outcomes. Deep Learning has revolutionized fields such as image recognition and natural language processing. Reinforcement Learning allows systems to learn by trial and error, guided by rewards and punishments. Natural Language Processing enables computers to understand and generate human language effectively. Machine Learning is a core subset of AI that relies on statistical techniques to enable systems to learn from data. The application of AI in healthcare has shown promise in diagnosing diseases and improving patient outcomes. Deep Learning has revolutionized fields such as image recognition and natural language processing. Reinforcement Learning allows systems to learn by trial and error, guided by rewards and punishments. Natural Language Processing enables computers to understand and generate human language effectively. Machine Learning is a core subset of AI that relies on statistical techniques to enable systems to learn from data.</w:t>
      </w:r>
    </w:p>
    <w:p>
      <w:r>
        <w:t>Deep Learning has revolutionized fields such as image recognition and natural language processing. Natural Language Processing enables computers to understand and generate human language effectively. Artificial Intelligence aims to create systems that can perform tasks that normally require human intelligence. Computer Vision allows machines to interpret and analyze visual information from the world. Natural Language Processing enables computers to understand and generate human language effectively. AI has the potential to transform industries, but it also introduces risks if misused or misunderstood. AI has the potential to transform industries, but it also introduces risks if misused or misunderstood. Deep Learning has revolutionized fields such as image recognition and natural language processing. Natural Language Processing enables computers to understand and generate human language effectively. Artificial Intelligence aims to create systems that can perform tasks that normally require human intelligence. Computer Vision allows machines to interpret and analyze visual information from the world. Natural Language Processing enables computers to understand and generate human language effectively. AI has the potential to transform industries, but it also introduces risks if misused or misunderstood. AI has the potential to transform industries, but it also introduces risks if misused or misunderstood.</w:t>
      </w:r>
    </w:p>
    <w:p>
      <w:r>
        <w:t>Ethical concerns around AI include privacy, fairness, accountability, and transparency. AI has the potential to transform industries, but it also introduces risks if misused or misunderstood. Ethical concerns around AI include privacy, fairness, accountability, and transparency. Deep Learning has revolutionized fields such as image recognition and natural language processing. Ethical concerns around AI include privacy, fairness, accountability, and transparency. AI has the potential to transform industries, but it also introduces risks if misused or misunderstood. Ethical concerns around AI include privacy, fairness, accountability, and transparency. Deep Learning has revolutionized fields such as image recognition and natural language processing.</w:t>
      </w:r>
    </w:p>
    <w:p>
      <w:pPr>
        <w:pStyle w:val="Heading1"/>
      </w:pPr>
      <w:r>
        <w:t>11. Ethics and Challenges in AI</w:t>
      </w:r>
    </w:p>
    <w:p>
      <w:r>
        <w:rPr>
          <w:b/>
        </w:rPr>
        <w:t>11.1 Mathematical Foundations</w:t>
      </w:r>
    </w:p>
    <w:p>
      <w:r>
        <w:t>The application of AI in healthcare has shown promise in diagnosing diseases and improving patient outcomes. Reinforcement Learning allows systems to learn by trial and error, guided by rewards and punishments. Computer Vision allows machines to interpret and analyze visual information from the world. Computer Vision allows machines to interpret and analyze visual information from the world. Artificial Intelligence aims to create systems that can perform tasks that normally require human intelligence. The application of AI in healthcare has shown promise in diagnosing diseases and improving patient outcomes. Machine Learning is a core subset of AI that relies on statistical techniques to enable systems to learn from data. The application of AI in healthcare has shown promise in diagnosing diseases and improving patient outcomes. Reinforcement Learning allows systems to learn by trial and error, guided by rewards and punishments. Computer Vision allows machines to interpret and analyze visual information from the world. Computer Vision allows machines to interpret and analyze visual information from the world. Artificial Intelligence aims to create systems that can perform tasks that normally require human intelligence. The application of AI in healthcare has shown promise in diagnosing diseases and improving patient outcomes. Machine Learning is a core subset of AI that relies on statistical techniques to enable systems to learn from data.</w:t>
      </w:r>
    </w:p>
    <w:p>
      <w:r>
        <w:t>Artificial Intelligence aims to create systems that can perform tasks that normally require human intelligence. Computer Vision allows machines to interpret and analyze visual information from the world.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Deep Learning has revolutionized fields such as image recognition and natural language processing. Artificial Intelligence aims to create systems that can perform tasks that normally require human intelligence. Computer Vision allows machines to interpret and analyze visual information from the world. With increasing computational power, AI systems are becoming more capable and integrated into daily life. Artificial Intelligence aims to create systems that can perform tasks that normally require human intelligence. Natural Language Processing enables computers to understand and generate human language effectively. Deep Learning has revolutionized fields such as image recognition and natural language processing.</w:t>
      </w:r>
    </w:p>
    <w:p>
      <w:r>
        <w:t>AI has the potential to transform industries, but it also introduces risks if misused or misunderstood. AI has the potential to transform industries, but it also introduces risks if misused or misunderstood. Machine Learning is a core subset of AI that relies on statistical techniques to enable systems to learn from data. Reinforcement Learning allows systems to learn by trial and error, guided by rewards and punishments. AI has the potential to transform industries, but it also introduces risks if misused or misunderstood. AI has the potential to transform industries, but it also introduces risks if misused or misunderstood. Machine Learning is a core subset of AI that relies on statistical techniques to enable systems to learn from data. Reinforcement Learning allows systems to learn by trial and error, guided by rewards and punishments.</w:t>
      </w:r>
    </w:p>
    <w:p>
      <w:r>
        <w:t>AI has the potential to transform industries, but it also introduces risks if misused or misunderstood. Artificial Intelligence aims to create systems that can perform tasks that normally require human intelligence. Natural Language Processing enables computers to understand and generate human language effectively. With increasing computational power, AI systems are becoming more capable and integrated into daily life. Natural Language Processing enables computers to understand and generate human language effectively. AI has the potential to transform industries, but it also introduces risks if misused or misunderstood. Artificial Intelligence aims to create systems that can perform tasks that normally require human intelligence. Natural Language Processing enables computers to understand and generate human language effectively. With increasing computational power, AI systems are becoming more capable and integrated into daily life. Natural Language Processing enables computers to understand and generate human language effectively.</w:t>
      </w:r>
    </w:p>
    <w:p>
      <w:r>
        <w:rPr>
          <w:b/>
        </w:rPr>
        <w:t>11.2 Mathematical Foundations</w:t>
      </w:r>
    </w:p>
    <w:p>
      <w:r>
        <w:t>Reinforcement Learning allows systems to learn by trial and error, guided by rewards and punishments. Computer Vision allows machines to interpret and analyze visual information from the world. Machine Learning is a core subset of AI that relies on statistical techniques to enable systems to learn from data. AI has the potential to transform industries, but it also introduces risks if misused or misunderstood. Machine Learning is a core subset of AI that relies on statistical techniques to enable systems to learn from data. Reinforcement Learning allows systems to learn by trial and error, guided by rewards and punishments. Computer Vision allows machines to interpret and analyze visual information from the world. Machine Learning is a core subset of AI that relies on statistical techniques to enable systems to learn from data. AI has the potential to transform industries, but it also introduces risks if misused or misunderstood. Machine Learning is a core subset of AI that relies on statistical techniques to enable systems to learn from data.</w:t>
      </w:r>
    </w:p>
    <w:p>
      <w:r>
        <w:t>Ethical concerns around AI include privacy, fairness, accountability, and transparency. Reinforcement Learning allows systems to learn by trial and error, guided by rewards and punishments. Deep Learning has revolutionized fields such as image recognition and natural language processing. With increasing computational power, AI systems are becoming more capable and integrated into daily life. Reinforcement Learning allows systems to learn by trial and error, guided by rewards and punishments. Ethical concerns around AI include privacy, fairness, accountability, and transparency. Reinforcement Learning allows systems to learn by trial and error, guided by rewards and punishments. Deep Learning has revolutionized fields such as image recognition and natural language processing. With increasing computational power, AI systems are becoming more capable and integrated into daily life. Reinforcement Learning allows systems to learn by trial and error, guided by rewards and punishments.</w:t>
      </w:r>
    </w:p>
    <w:p>
      <w:r>
        <w:t>Ethical concerns around AI include privacy, fairness, accountability, and transparency. AI has the potential to transform industries, but it also introduces risks if misused or misunderstood. With increasing computational power, AI systems are becoming more capable and integrated into daily life. AI has the potential to transform industries, but it also introduces risks if misused or misunderstood. Deep Learning has revolutionized fields such as image recognition and natural language processing. Ethical concerns around AI include privacy, fairness, accountability, and transparency. AI has the potential to transform industries, but it also introduces risks if misused or misunderstood. With increasing computational power, AI systems are becoming more capable and integrated into daily life. AI has the potential to transform industries, but it also introduces risks if misused or misunderstood. Deep Learning has revolutionized fields such as image recognition and natural language processing.</w:t>
      </w:r>
    </w:p>
    <w:p>
      <w:r>
        <w:t>Deep Learning has revolutionized fields such as image recognition and natural language processing. Computer Vision allows machines to interpret and analyze visual information from the world. Reinforcement Learning allows systems to learn by trial and error, guided by rewards and punishments. Deep Learning has revolutionized fields such as image recognition and natural language processing. Natural Language Processing enables computers to understand and generate human language effectively. Deep Learning has revolutionized fields such as image recognition and natural language processing. Computer Vision allows machines to interpret and analyze visual information from the world. Reinforcement Learning allows systems to learn by trial and error, guided by rewards and punishments. Deep Learning has revolutionized fields such as image recognition and natural language processing. Natural Language Processing enables computers to understand and generate human language effectively.</w:t>
      </w:r>
    </w:p>
    <w:p>
      <w:r>
        <w:rPr>
          <w:b/>
        </w:rPr>
        <w:t>11.3 Mathematical Foundations</w:t>
      </w:r>
    </w:p>
    <w:p>
      <w:r>
        <w:t>With increasing computational power, AI systems are becoming more capable and integrated into daily life. Natural Language Processing enables computers to understand and generate human language effectively. AI has the potential to transform industries, but it also introduces risks if misused or misunderstood. Natural Language Processing enables computers to understand and generate human language effectively. With increasing computational power, AI systems are becoming more capable and integrated into daily life. With increasing computational power, AI systems are becoming more capable and integrated into daily life. Natural Language Processing enables computers to understand and generate human language effectively. AI has the potential to transform industries, but it also introduces risks if misused or misunderstood. Natural Language Processing enables computers to understand and generate human language effectively. With increasing computational power, AI systems are becoming more capable and integrated into daily life.</w:t>
      </w:r>
    </w:p>
    <w:p>
      <w:r>
        <w:t>Reinforcement Learning allows systems to learn by trial and error, guided by rewards and punishments. The application of AI in healthcare has shown promise in diagnosing diseases and improving patient outcomes. Computer Vision allows machines to interpret and analyze visual information from the world. The application of AI in healthcare has shown promise in diagnosing diseases and improving patient outcomes. Computer Vision allows machines to interpret and analyze visual information from the world. The application of AI in healthcare has shown promise in diagnosing diseases and improving patient outcomes. Deep Learning has revolutionized fields such as image recognition and natural language processing. Reinforcement Learning allows systems to learn by trial and error, guided by rewards and punishments. The application of AI in healthcare has shown promise in diagnosing diseases and improving patient outcomes. Computer Vision allows machines to interpret and analyze visual information from the world. The application of AI in healthcare has shown promise in diagnosing diseases and improving patient outcomes. Computer Vision allows machines to interpret and analyze visual information from the world. The application of AI in healthcare has shown promise in diagnosing diseases and improving patient outcomes. Deep Learning has revolutionized fields such as image recognition and natural language processing.</w:t>
      </w:r>
    </w:p>
    <w:p>
      <w:r>
        <w:t>Ethical concerns around AI include privacy, fairness, accountability, and transparency. Reinforcement Learning allows systems to learn by trial and error, guided by rewards and punishments. Artificial Intelligence aims to create systems that can perform tasks that normally require human intelligence. Ethical concerns around AI include privacy, fairness, accountability, and transparency. Natural Language Processing enables computers to understand and generate human language effectively. Ethical concerns around AI include privacy, fairness, accountability, and transparency. Reinforcement Learning allows systems to learn by trial and error, guided by rewards and punishments. Artificial Intelligence aims to create systems that can perform tasks that normally require human intelligence. Ethical concerns around AI include privacy, fairness, accountability, and transparency. Natural Language Processing enables computers to understand and generate human language effectively.</w:t>
      </w:r>
    </w:p>
    <w:p>
      <w:r>
        <w:t>Reinforcement Learning allows systems to learn by trial and error, guided by rewards and punishments. Natural Language Processing enables computers to understand and generate human language effectively. Machine Learning is a core subset of AI that relies on statistical techniques to enable systems to learn from data. Machine Learning is a core subset of AI that relies on statistical techniques to enable systems to learn from data.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 Reinforcement Learning allows systems to learn by trial and error, guided by rewards and punishments. Natural Language Processing enables computers to understand and generate human language effectively. Machine Learning is a core subset of AI that relies on statistical techniques to enable systems to learn from data. Machine Learning is a core subset of AI that relies on statistical techniques to enable systems to learn from data. AI has the potential to transform industries, but it also introduces risks if misused or misunderstood. Artificial Intelligence aims to create systems that can perform tasks that normally require human intelligence. Machine Learning is a core subset of AI that relies on statistical techniques to enable systems to learn from data.</w:t>
      </w:r>
    </w:p>
    <w:p>
      <w:r>
        <w:rPr>
          <w:b/>
        </w:rPr>
        <w:t>11.4 Industrial Impact</w:t>
      </w:r>
    </w:p>
    <w:p>
      <w:r>
        <w:t>Reinforcement Learning allows systems to learn by trial and error, guided by rewards and punishments. Reinforcement Learning allows systems to learn by trial and error, guided by rewards and punishments. The application of AI in healthcare has shown promise in diagnosing diseases and improving patient outcomes. Ethical concerns around AI include privacy, fairness, accountability, and transparency. Computer Vision allows machines to interpret and analyze visual information from the world. Natural Language Processing enables computers to understand and generate human language effectively. Natural Language Processing enables computers to understand and generate human language effectively. Reinforcement Learning allows systems to learn by trial and error, guided by rewards and punishments. Reinforcement Learning allows systems to learn by trial and error, guided by rewards and punishments. The application of AI in healthcare has shown promise in diagnosing diseases and improving patient outcomes. Ethical concerns around AI include privacy, fairness, accountability, and transparency. Computer Vision allows machines to interpret and analyze visual information from the world. Natural Language Processing enables computers to understand and generate human language effectively. Natural Language Processing enables computers to understand and generate human language effectively.</w:t>
      </w:r>
    </w:p>
    <w:p>
      <w:r>
        <w:t>Computer Vision allows machines to interpret and analyze visual information from the world. The application of AI in healthcare has shown promise in diagnosing diseases and improving patient outcomes. Computer Vision allows machines to interpret and analyze visual information from the world. Natural Language Processing enables computers to understand and generate human language effectively. Ethical concerns around AI include privacy, fairness, accountability, and transparency. The application of AI in healthcare has shown promise in diagnosing diseases and improving patient outcomes. The application of AI in healthcare has shown promise in diagnosing diseases and improving patient outcomes. Computer Vision allows machines to interpret and analyze visual information from the world. The application of AI in healthcare has shown promise in diagnosing diseases and improving patient outcomes. Computer Vision allows machines to interpret and analyze visual information from the world. Natural Language Processing enables computers to understand and generate human language effectively. Ethical concerns around AI include privacy, fairness, accountability, and transparency. The application of AI in healthcare has shown promise in diagnosing diseases and improving patient outcomes. The application of AI in healthcare has shown promise in diagnosing diseases and improving patient outcomes.</w:t>
      </w:r>
    </w:p>
    <w:p>
      <w:r>
        <w:t>Deep Learning has revolutionized fields such as image recognition and natural language processing. With increasing computational power, AI systems are becoming more capable and integrated into daily life. Natural Language Processing enables computers to understand and generate human language effectively. Artificial Intelligence aims to create systems that can perform tasks that normally require human intelligence. Artificial Intelligence aims to create systems that can perform tasks that normally require human intelligence. Natural Language Processing enables computers to understand and generate human language effectively. Deep Learning has revolutionized fields such as image recognition and natural language processing. With increasing computational power, AI systems are becoming more capable and integrated into daily life. Natural Language Processing enables computers to understand and generate human language effectively. Artificial Intelligence aims to create systems that can perform tasks that normally require human intelligence. Artificial Intelligence aims to create systems that can perform tasks that normally require human intelligence. Natural Language Processing enables computers to understand and generate human language effectively.</w:t>
      </w:r>
    </w:p>
    <w:p>
      <w:r>
        <w:t>Ethical concerns around AI include privacy, fairness, accountability, and transparency. Ethical concerns around AI include privacy, fairness, accountability, and transparency. Deep Learning has revolutionized fields such as image recognition and natural language processing. Natural Language Processing enables computers to understand and generate human language effectively. Ethical concerns around AI include privacy, fairness, accountability, and transparency. Ethical concerns around AI include privacy, fairness, accountability, and transparency. Deep Learning has revolutionized fields such as image recognition and natural language processing. Natural Language Processing enables computers to understand and generate human language effectively.</w:t>
      </w:r>
    </w:p>
    <w:p>
      <w:r>
        <w:rPr>
          <w:b/>
        </w:rPr>
        <w:t>11.5 Limitations and Open Problems</w:t>
      </w:r>
    </w:p>
    <w:p>
      <w:r>
        <w:t>Artificial Intelligence aims to create systems that can perform tasks that normally require human intelligence. Reinforcement Learning allows systems to learn by trial and error, guided by rewards and punishments. 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 Artificial Intelligence aims to create systems that can perform tasks that normally require human intelligence. Reinforcement Learning allows systems to learn by trial and error, guided by rewards and punishments. 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w:t>
      </w:r>
    </w:p>
    <w:p>
      <w:r>
        <w:t>Artificial Intelligence aims to create systems that can perform tasks that normally require human intelligence. Deep Learning has revolutionized fields such as image recognition and natural language processing. Computer Vision allows machines to interpret and analyze visual information from the world. Computer Vision allows machines to interpret and analyze visual information from the world. AI has the potential to transform industries, but it also introduces risks if misused or misunderstood. Natural Language Processing enables computers to understand and generate human language effectively. Ethical concerns around AI include privacy, fairness, accountability, and transparency. Artificial Intelligence aims to create systems that can perform tasks that normally require human intelligence. Deep Learning has revolutionized fields such as image recognition and natural language processing. Computer Vision allows machines to interpret and analyze visual information from the world. Computer Vision allows machines to interpret and analyze visual information from the world. AI has the potential to transform industries, but it also introduces risks if misused or misunderstood. Natural Language Processing enables computers to understand and generate human language effectively. Ethical concerns around AI include privacy, fairness, accountability, and transparency.</w:t>
      </w:r>
    </w:p>
    <w:p>
      <w:r>
        <w:t>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Reinforcement Learning allows systems to learn by trial and error, guided by rewards and punishments. 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The application of AI in healthcare has shown promise in diagnosing diseases and improving patient outcomes. Reinforcement Learning allows systems to learn by trial and error, guided by rewards and punishments.</w:t>
      </w:r>
    </w:p>
    <w:p>
      <w:r>
        <w:t>Ethical concerns around AI include privacy, fairness, accountability, and transparency. The application of AI in healthcare has shown promise in diagnosing diseases and improving patient outcomes. Natural Language Processing enables computers to understand and generate human language effectively. Computer Vision allows machines to interpret and analyze visual information from the world. Computer Vision allows machines to interpret and analyze visual information from the world. Ethical concerns around AI include privacy, fairness, accountability, and transparency. The application of AI in healthcare has shown promise in diagnosing diseases and improving patient outcomes. Natural Language Processing enables computers to understand and generate human language effectively. Computer Vision allows machines to interpret and analyze visual information from the world. Computer Vision allows machines to interpret and analyze visual information from the world.</w:t>
      </w:r>
    </w:p>
    <w:p>
      <w:pPr>
        <w:pStyle w:val="Heading1"/>
      </w:pPr>
      <w:r>
        <w:t>12. Future of Artificial Intelligence</w:t>
      </w:r>
    </w:p>
    <w:p>
      <w:r>
        <w:rPr>
          <w:b/>
        </w:rPr>
        <w:t>12.1 Key Algorithms Explained</w:t>
      </w:r>
    </w:p>
    <w:p>
      <w:r>
        <w:t>With increasing computational power, AI systems are becoming more capable and integrated into daily life. With increasing computational power, AI systems are becoming more capable and integrated into daily life. With increasing computational power, AI systems are becoming more capable and integrated into daily life. Reinforcement Learning allows systems to learn by trial and error, guided by rewards and punishments. With increasing computational power, AI systems are becoming more capable and integrated into daily life. With increasing computational power, AI systems are becoming more capable and integrated into daily life. With increasing computational power, AI systems are becoming more capable and integrated into daily life. Reinforcement Learning allows systems to learn by trial and error, guided by rewards and punishments.</w:t>
      </w:r>
    </w:p>
    <w:p>
      <w:r>
        <w:t>AI has the potential to transform industries, but it also introduces risks if misused or misunderstood. Deep Learning has revolutionized fields such as image recognition and natural language processing. Artificial Intelligence aims to create systems that can perform tasks that normally require human intelligence. Artificial Intelligence aims to create systems that can perform tasks that normally require human intelligence. 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 AI has the potential to transform industries, but it also introduces risks if misused or misunderstood. Deep Learning has revolutionized fields such as image recognition and natural language processing. Artificial Intelligence aims to create systems that can perform tasks that normally require human intelligence. Artificial Intelligence aims to create systems that can perform tasks that normally require human intelligence. Artificial Intelligence aims to create systems that can perform tasks that normally require human intelligence. AI has the potential to transform industries, but it also introduces risks if misused or misunderstood. Reinforcement Learning allows systems to learn by trial and error, guided by rewards and punishments.</w:t>
      </w:r>
    </w:p>
    <w:p>
      <w:r>
        <w:t>Reinforcement Learning allows systems to learn by trial and error, guided by rewards and punishments. AI has the potential to transform industries, but it also introduces risks if misused or misunderstood. The application of AI in healthcare has shown promise in diagnosing diseases and improving patient outcomes. Computer Vision allows machines to interpret and analyze visual information from the world. Reinforcement Learning allows systems to learn by trial and error, guided by rewards and punishments. Natural Language Processing enables computers to understand and generate human language effectively. Reinforcement Learning allows systems to learn by trial and error, guided by rewards and punishments. AI has the potential to transform industries, but it also introduces risks if misused or misunderstood. The application of AI in healthcare has shown promise in diagnosing diseases and improving patient outcomes. Computer Vision allows machines to interpret and analyze visual information from the world. Reinforcement Learning allows systems to learn by trial and error, guided by rewards and punishments. Natural Language Processing enables computers to understand and generate human language effectively.</w:t>
      </w:r>
    </w:p>
    <w:p>
      <w:r>
        <w:t>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Artificial Intelligence aims to create systems that can perform tasks that normally require human intelligence. Computer Vision allows machines to interpret and analyze visual information from the world. With increasing computational power, AI systems are becoming more capable and integrated into daily life. Machine Learning is a core subset of AI that relies on statistical techniques to enable systems to learn from data. AI has the potential to transform industries, but it also introduces risks if misused or misunderstood. Artificial Intelligence aims to create systems that can perform tasks that normally require human intelligence. Computer Vision allows machines to interpret and analyze visual information from the world.</w:t>
      </w:r>
    </w:p>
    <w:p>
      <w:r>
        <w:rPr>
          <w:b/>
        </w:rPr>
        <w:t>12.2 Limitations and Open Problems</w:t>
      </w:r>
    </w:p>
    <w:p>
      <w:r>
        <w:t>Machine Learning is a core subset of AI that relies on statistical techniques to enable systems to learn from data. Deep Learning has revolutionized fields such as image recognition and natural language processing. Reinforcement Learning allows systems to learn by trial and error, guided by rewards and punishments. AI has the potential to transform industries, but it also introduces risks if misused or misunderstood. Ethical concerns around AI include privacy, fairness, accountability, and transparency. Machine Learning is a core subset of AI that relies on statistical techniques to enable systems to learn from data. Deep Learning has revolutionized fields such as image recognition and natural language processing. Reinforcement Learning allows systems to learn by trial and error, guided by rewards and punishments. AI has the potential to transform industries, but it also introduces risks if misused or misunderstood. Ethical concerns around AI include privacy, fairness, accountability, and transparency.</w:t>
      </w:r>
    </w:p>
    <w:p>
      <w:r>
        <w:t>Reinforcement Learning allows systems to learn by trial and error, guided by rewards and punishments. The application of AI in healthcare has shown promise in diagnosing diseases and improving patient outcomes. Machine Learning is a core subset of AI that relies on statistical techniques to enable systems to learn from data. Deep Learning has revolutionized fields such as image recognition and natural language processing. Reinforcement Learning allows systems to learn by trial and error, guided by rewards and punishments. Reinforcement Learning allows systems to learn by trial and error, guided by rewards and punishments. Reinforcement Learning allows systems to learn by trial and error, guided by rewards and punishments. The application of AI in healthcare has shown promise in diagnosing diseases and improving patient outcomes. Machine Learning is a core subset of AI that relies on statistical techniques to enable systems to learn from data. Deep Learning has revolutionized fields such as image recognition and natural language processing. Reinforcement Learning allows systems to learn by trial and error, guided by rewards and punishments. Reinforcement Learning allows systems to learn by trial and error, guided by rewards and punishments.</w:t>
      </w:r>
    </w:p>
    <w:p>
      <w:r>
        <w:t>Machine Learning is a core subset of AI that relies on statistical techniques to enable systems to learn from data. Natural Language Processing enables computers to understand and generate human language effectively. Ethical concerns around AI include privacy, fairness, accountability, and transparency. Deep Learning has revolutionized fields such as image recognition and natural language processing. With increasing computational power, AI systems are becoming more capable and integrated into daily life. Machine Learning is a core subset of AI that relies on statistical techniques to enable systems to learn from data. Natural Language Processing enables computers to understand and generate human language effectively. Ethical concerns around AI include privacy, fairness, accountability, and transparency. Deep Learning has revolutionized fields such as image recognition and natural language processing. With increasing computational power, AI systems are becoming more capable and integrated into daily life.</w:t>
      </w:r>
    </w:p>
    <w:p>
      <w:r>
        <w:t>Ethical concerns around AI include privacy, fairness, accountability, and transparency. Machine Learning is a core subset of AI that relies on statistical techniques to enable systems to learn from data. Ethical concerns around AI include privacy, fairness, accountability, and transparency. Ethical concerns around AI include privacy, fairness, accountability, and transparency. Ethical concerns around AI include privacy, fairness, accountability, and transparency. Machine Learning is a core subset of AI that relies on statistical techniques to enable systems to learn from data. Ethical concerns around AI include privacy, fairness, accountability, and transparency. Ethical concerns around AI include privacy, fairness, accountability, and transparency.</w:t>
      </w:r>
    </w:p>
    <w:p>
      <w:r>
        <w:rPr>
          <w:b/>
        </w:rPr>
        <w:t>12.3 Emerging Trends</w:t>
      </w:r>
    </w:p>
    <w:p>
      <w:r>
        <w:t>Artificial Intelligence aims to create systems that can perform tasks that normally require human intelligence. Machine Learning is a core subset of AI that relies on statistical techniques to enable systems to learn from data. With increasing computational power, AI systems are becoming more capable and integrated into daily life. The application of AI in healthcare has shown promise in diagnosing diseases and improving patient outcomes. Artificial Intelligence aims to create systems that can perform tasks that normally require human intelligence. Machine Learning is a core subset of AI that relies on statistical techniques to enable systems to learn from data. With increasing computational power, AI systems are becoming more capable and integrated into daily life. The application of AI in healthcare has shown promise in diagnosing diseases and improving patient outcomes.</w:t>
      </w:r>
    </w:p>
    <w:p>
      <w:r>
        <w:t>Machine Learning is a core subset of AI that relies on statistical techniques to enable systems to learn from data. Ethical concerns around AI include privacy, fairness, accountability, and transparency. Natural Language Processing enables computers to understand and generate human language effectively. AI has the potential to transform industries, but it also introduces risks if misused or misunderstood. Deep Learning has revolutionized fields such as image recognition and natural language processing. Deep Learning has revolutionized fields such as image recognition and natural language processing. Machine Learning is a core subset of AI that relies on statistical techniques to enable systems to learn from data. Ethical concerns around AI include privacy, fairness, accountability, and transparency. Natural Language Processing enables computers to understand and generate human language effectively. AI has the potential to transform industries, but it also introduces risks if misused or misunderstood. Deep Learning has revolutionized fields such as image recognition and natural language processing. Deep Learning has revolutionized fields such as image recognition and natural language processing.</w:t>
      </w:r>
    </w:p>
    <w:p>
      <w:r>
        <w:t>Reinforcement Learning allows systems to learn by trial and error, guided by rewards and punishments. Ethical concerns around AI include privacy, fairness, accountability, and transparency. 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 Natural Language Processing enables computers to understand and generate human language effectively. Reinforcement Learning allows systems to learn by trial and error, guided by rewards and punishments. Ethical concerns around AI include privacy, fairness, accountability, and transparency. Natural Language Processing enables computers to understand and generate human language effectively. With increasing computational power, AI systems are becoming more capable and integrated into daily life. Machine Learning is a core subset of AI that relies on statistical techniques to enable systems to learn from data. Natural Language Processing enables computers to understand and generate human language effectively.</w:t>
      </w:r>
    </w:p>
    <w:p>
      <w:r>
        <w:t>The application of AI in healthcare has shown promise in diagnosing diseases and improving patient outcomes. Reinforcement Learning allows systems to learn by trial and error, guided by rewards and punishments. Natural Language Processing enables computers to understand and generate human language effectively. AI has the potential to transform industries, but it also introduces risks if misused or misunderstood. The application of AI in healthcare has shown promise in diagnosing diseases and improving patient outcomes. The application of AI in healthcare has shown promise in diagnosing diseases and improving patient outcomes. Reinforcement Learning allows systems to learn by trial and error, guided by rewards and punishments. Natural Language Processing enables computers to understand and generate human language effectively. AI has the potential to transform industries, but it also introduces risks if misused or misunderstood. The application of AI in healthcare has shown promise in diagnosing diseases and improving patient outcomes.</w:t>
      </w:r>
    </w:p>
    <w:p>
      <w:r>
        <w:rPr>
          <w:b/>
        </w:rPr>
        <w:t>12.4 Industrial Impact</w:t>
      </w:r>
    </w:p>
    <w:p>
      <w:r>
        <w:t>Computer Vision allows machines to interpret and analyze visual information from the world. AI has the potential to transform industries, but it also introduces risks if misused or misunderstood. Ethical concerns around AI include privacy, fairness, accountability, and transparency. Computer Vision allows machines to interpret and analyze visual information from the world. AI has the potential to transform industries, but it also introduces risks if misused or misunderstood. Ethical concerns around AI include privacy, fairness, accountability, and transparency. Computer Vision allows machines to interpret and analyze visual information from the world. AI has the potential to transform industries, but it also introduces risks if misused or misunderstood. Ethical concerns around AI include privacy, fairness, accountability, and transparency. Computer Vision allows machines to interpret and analyze visual information from the world. AI has the potential to transform industries, but it also introduces risks if misused or misunderstood. Ethical concerns around AI include privacy, fairness, accountability, and transparency.</w:t>
      </w:r>
    </w:p>
    <w:p>
      <w:r>
        <w:t>Reinforcement Learning allows systems to learn by trial and error, guided by rewards and punishments. Natural Language Processing enables computers to understand and generate human language effectively. Reinforcement Learning allows systems to learn by trial and error, guided by rewards and punishments. Deep Learning has revolutionized fields such as image recognition and natural language processing. Artificial Intelligence aims to create systems that can perform tasks that normally require human intelligence. With increasing computational power, AI systems are becoming more capable and integrated into daily life. Reinforcement Learning allows systems to learn by trial and error, guided by rewards and punishments. Natural Language Processing enables computers to understand and generate human language effectively. Reinforcement Learning allows systems to learn by trial and error, guided by rewards and punishments. Deep Learning has revolutionized fields such as image recognition and natural language processing. Artificial Intelligence aims to create systems that can perform tasks that normally require human intelligence. With increasing computational power, AI systems are becoming more capable and integrated into daily life.</w:t>
      </w:r>
    </w:p>
    <w:p>
      <w:r>
        <w:t>AI has the potential to transform industries, but it also introduces risks if misused or misunderstood. With increasing computational power, AI systems are becoming more capable and integrated into daily life. With increasing computational power, AI systems are becoming more capable and integrated into daily life. Computer Vision allows machines to interpret and analyze visual information from the world. Computer Vision allows machines to interpret and analyze visual information from the world. Machine Learning is a core subset of AI that relies on statistical techniques to enable systems to learn from data. Computer Vision allows machines to interpret and analyze visual information from the world. AI has the potential to transform industries, but it also introduces risks if misused or misunderstood. With increasing computational power, AI systems are becoming more capable and integrated into daily life. With increasing computational power, AI systems are becoming more capable and integrated into daily life. Computer Vision allows machines to interpret and analyze visual information from the world. Computer Vision allows machines to interpret and analyze visual information from the world. Machine Learning is a core subset of AI that relies on statistical techniques to enable systems to learn from data. Computer Vision allows machines to interpret and analyze visual information from the world.</w:t>
      </w:r>
    </w:p>
    <w:p>
      <w:r>
        <w:t>Artificial Intelligence aims to create systems that can perform tasks that normally require human intelligence. With increasing computational power, AI systems are becoming more capable and integrated into daily life. With increasing computational power, AI systems are becoming more capable and integrated into daily life. With increasing computational power, AI systems are becoming more capable and integrated into daily life. The application of AI in healthcare has shown promise in diagnosing diseases and improving patient outcomes. The application of AI in healthcare has shown promise in diagnosing diseases and improving patient outcomes. With increasing computational power, AI systems are becoming more capable and integrated into daily life. Artificial Intelligence aims to create systems that can perform tasks that normally require human intelligence. With increasing computational power, AI systems are becoming more capable and integrated into daily life. With increasing computational power, AI systems are becoming more capable and integrated into daily life. With increasing computational power, AI systems are becoming more capable and integrated into daily life. The application of AI in healthcare has shown promise in diagnosing diseases and improving patient outcomes. The application of AI in healthcare has shown promise in diagnosing diseases and improving patient outcomes. With increasing computational power, AI systems are becoming more capable and integrated into daily life.</w:t>
      </w:r>
    </w:p>
    <w:p>
      <w:r>
        <w:rPr>
          <w:b/>
        </w:rPr>
        <w:t>12.5 Key Algorithms Explained</w:t>
      </w:r>
    </w:p>
    <w:p>
      <w:r>
        <w:t>Artificial Intelligence aims to create systems that can perform tasks that normally require human intelligence. Ethical concerns around AI include privacy, fairness, accountability, and transparency. Artificial Intelligence aims to create systems that can perform tasks that normally require human intelligence. The application of AI in healthcare has shown promise in diagnosing diseases and improving patient outcomes. Artificial Intelligence aims to create systems that can perform tasks that normally require human intelligence. Ethical concerns around AI include privacy, fairness, accountability, and transparency. Artificial Intelligence aims to create systems that can perform tasks that normally require human intelligence. Ethical concerns around AI include privacy, fairness, accountability, and transparency. Artificial Intelligence aims to create systems that can perform tasks that normally require human intelligence. The application of AI in healthcare has shown promise in diagnosing diseases and improving patient outcomes. Artificial Intelligence aims to create systems that can perform tasks that normally require human intelligence. Ethical concerns around AI include privacy, fairness, accountability, and transparency.</w:t>
      </w:r>
    </w:p>
    <w:p>
      <w:r>
        <w:t>Natural Language Processing enables computers to understand and generate human language effectively. Ethical concerns around AI include privacy, fairness, accountability, and transparency. 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 Natural Language Processing enables computers to understand and generate human language effectively. Ethical concerns around AI include privacy, fairness, accountability, and transparency. Artificial Intelligence aims to create systems that can perform tasks that normally require human intelligence. Natural Language Processing enables computers to understand and generate human language effectively. The application of AI in healthcare has shown promise in diagnosing diseases and improving patient outcomes. Computer Vision allows machines to interpret and analyze visual information from the world.</w:t>
      </w:r>
    </w:p>
    <w:p>
      <w:r>
        <w:t>Natural Language Processing enables computers to understand and generate human language effectively. Artificial Intelligence aims to create systems that can perform tasks that normally require human intelligence. The application of AI in healthcare has shown promise in diagnosing diseases and improving patient outcomes. Natural Language Processing enables computers to understand and generate human language effectively. AI has the potential to transform industries, but it also introduces risks if misused or misunderstood. With increasing computational power, AI systems are becoming more capable and integrated into daily life. Natural Language Processing enables computers to understand and generate human language effectively. Artificial Intelligence aims to create systems that can perform tasks that normally require human intelligence. The application of AI in healthcare has shown promise in diagnosing diseases and improving patient outcomes. Natural Language Processing enables computers to understand and generate human language effectively. AI has the potential to transform industries, but it also introduces risks if misused or misunderstood. With increasing computational power, AI systems are becoming more capable and integrated into daily life.</w:t>
      </w:r>
    </w:p>
    <w:p>
      <w:r>
        <w:t>Computer Vision allows machines to interpret and analyze visual information from the world. Ethical concerns around AI include privacy, fairness, accountability, and transparency. Ethical concerns around AI include privacy, fairness, accountability, and transparency. AI has the potential to transform industries, but it also introduces risks if misused or misunderstood. AI has the potential to transform industries, but it also introduces risks if misused or misunderstood. Natural Language Processing enables computers to understand and generate human language effectively. Computer Vision allows machines to interpret and analyze visual information from the world. Computer Vision allows machines to interpret and analyze visual information from the world. Ethical concerns around AI include privacy, fairness, accountability, and transparency. Ethical concerns around AI include privacy, fairness, accountability, and transparency. AI has the potential to transform industries, but it also introduces risks if misused or misunderstood. AI has the potential to transform industries, but it also introduces risks if misused or misunderstood. Natural Language Processing enables computers to understand and generate human language effectively. Computer Vision allows machines to interpret and analyze visual information from the world.</w:t>
      </w:r>
    </w:p>
    <w:p>
      <w:pPr>
        <w:pStyle w:val="Heading1"/>
      </w:pPr>
      <w:r>
        <w:t>13. Conclusion</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p>
      <w:r>
        <w:t>Artificial Intelligence continues to evolve rapidly. Future systems will likely exhibit higher levels of autonomy, creativity, and contextual understanding. As we move forward, ensuring ethical, fair, and transparent AI systems will be critical to realizing its full potential for the benefit of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